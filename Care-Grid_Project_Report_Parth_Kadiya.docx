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8056" w14:textId="77777777" w:rsidR="00C12666" w:rsidRDefault="00000000">
      <w:pPr>
        <w:spacing w:after="240"/>
        <w:jc w:val="center"/>
      </w:pPr>
      <w:r>
        <w:rPr>
          <w:b/>
          <w:color w:val="0F8C77"/>
          <w:sz w:val="24"/>
        </w:rPr>
        <w:t>A MINI PROJECT REPORT</w:t>
      </w:r>
    </w:p>
    <w:p w14:paraId="42E6385C" w14:textId="77777777" w:rsidR="00C12666" w:rsidRDefault="00000000">
      <w:pPr>
        <w:spacing w:after="240"/>
        <w:jc w:val="center"/>
      </w:pPr>
      <w:r>
        <w:rPr>
          <w:noProof/>
        </w:rPr>
        <w:drawing>
          <wp:inline distT="0" distB="0" distL="0" distR="0" wp14:anchorId="775D602C" wp14:editId="543F8047">
            <wp:extent cx="4206240" cy="4206240"/>
            <wp:effectExtent l="0" t="0" r="0" b="0"/>
            <wp:docPr id="1" name="Picture 1" descr="Shreyarth University logo" title="Shreyart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4206240" cy="4206240"/>
                    </a:xfrm>
                    <a:prstGeom prst="rect">
                      <a:avLst/>
                    </a:prstGeom>
                  </pic:spPr>
                </pic:pic>
              </a:graphicData>
            </a:graphic>
          </wp:inline>
        </w:drawing>
      </w:r>
    </w:p>
    <w:p w14:paraId="150D0874" w14:textId="77777777" w:rsidR="00C12666" w:rsidRDefault="00000000">
      <w:pPr>
        <w:spacing w:after="40"/>
        <w:jc w:val="center"/>
      </w:pPr>
      <w:r>
        <w:rPr>
          <w:b/>
          <w:color w:val="173B63"/>
          <w:sz w:val="60"/>
        </w:rPr>
        <w:t>CARE-GRID</w:t>
      </w:r>
    </w:p>
    <w:p w14:paraId="3009F440" w14:textId="77777777" w:rsidR="00C12666" w:rsidRDefault="00000000">
      <w:pPr>
        <w:spacing w:after="400"/>
        <w:jc w:val="center"/>
      </w:pPr>
      <w:r>
        <w:rPr>
          <w:b/>
          <w:color w:val="0F8C77"/>
          <w:sz w:val="32"/>
        </w:rPr>
        <w:t>(Doctor Website Maker)</w:t>
      </w:r>
    </w:p>
    <w:p w14:paraId="08EC183D" w14:textId="77777777" w:rsidR="00C12666" w:rsidRDefault="00000000">
      <w:pPr>
        <w:spacing w:after="80"/>
        <w:jc w:val="center"/>
      </w:pPr>
      <w:r>
        <w:t>Submitted in partial fulfilment of the requirements for the degree of</w:t>
      </w:r>
    </w:p>
    <w:p w14:paraId="646A9F98" w14:textId="77777777" w:rsidR="00C12666" w:rsidRDefault="00000000">
      <w:pPr>
        <w:spacing w:after="400"/>
        <w:jc w:val="center"/>
      </w:pPr>
      <w:r>
        <w:rPr>
          <w:b/>
          <w:sz w:val="24"/>
        </w:rPr>
        <w:t>Integrated B.Sc. - M.Sc. (CA &amp; IT)</w:t>
      </w:r>
    </w:p>
    <w:p w14:paraId="69797657" w14:textId="77777777" w:rsidR="00C12666" w:rsidRDefault="00000000">
      <w:pPr>
        <w:spacing w:after="60"/>
        <w:jc w:val="center"/>
      </w:pPr>
      <w:r>
        <w:rPr>
          <w:b/>
          <w:color w:val="5A6978"/>
          <w:sz w:val="20"/>
        </w:rPr>
        <w:t>Submitted by</w:t>
      </w:r>
    </w:p>
    <w:p w14:paraId="73BDC590" w14:textId="77777777" w:rsidR="00C12666" w:rsidRDefault="00000000">
      <w:pPr>
        <w:spacing w:after="40"/>
        <w:jc w:val="center"/>
      </w:pPr>
      <w:r>
        <w:rPr>
          <w:b/>
          <w:color w:val="173B63"/>
          <w:sz w:val="30"/>
        </w:rPr>
        <w:t>PARTH KADIYA</w:t>
      </w:r>
    </w:p>
    <w:p w14:paraId="52511CF9" w14:textId="77777777" w:rsidR="00C12666" w:rsidRDefault="00000000">
      <w:pPr>
        <w:spacing w:after="400"/>
        <w:jc w:val="center"/>
      </w:pPr>
      <w:r>
        <w:rPr>
          <w:b/>
          <w:sz w:val="22"/>
        </w:rPr>
        <w:t>Enrollment No.: 224005013</w:t>
      </w:r>
    </w:p>
    <w:p w14:paraId="0CD15972" w14:textId="77777777" w:rsidR="00C12666" w:rsidRDefault="00000000">
      <w:pPr>
        <w:spacing w:after="40"/>
        <w:jc w:val="center"/>
      </w:pPr>
      <w:r>
        <w:rPr>
          <w:b/>
          <w:sz w:val="22"/>
        </w:rPr>
        <w:t>School of Computer Science and Application</w:t>
      </w:r>
    </w:p>
    <w:p w14:paraId="56612DD9" w14:textId="77777777" w:rsidR="00C12666" w:rsidRDefault="00000000">
      <w:pPr>
        <w:spacing w:after="40"/>
        <w:jc w:val="center"/>
      </w:pPr>
      <w:r>
        <w:rPr>
          <w:b/>
          <w:color w:val="173B63"/>
          <w:sz w:val="24"/>
        </w:rPr>
        <w:t>Shreyarth University, Ahmedabad</w:t>
      </w:r>
    </w:p>
    <w:p w14:paraId="6928C9F4" w14:textId="77777777" w:rsidR="00C12666" w:rsidRDefault="00000000">
      <w:pPr>
        <w:spacing w:after="0"/>
        <w:jc w:val="center"/>
      </w:pPr>
      <w:r>
        <w:rPr>
          <w:color w:val="5A6978"/>
        </w:rPr>
        <w:t>Academic Year 2025-26 | May 2026</w:t>
      </w:r>
    </w:p>
    <w:p w14:paraId="5CD87399" w14:textId="77777777" w:rsidR="00C12666" w:rsidRDefault="00000000">
      <w:r>
        <w:br w:type="page"/>
      </w:r>
    </w:p>
    <w:p w14:paraId="76D7AC3D" w14:textId="77777777" w:rsidR="00C12666" w:rsidRDefault="00000000">
      <w:pPr>
        <w:spacing w:after="360"/>
        <w:jc w:val="center"/>
      </w:pPr>
      <w:r>
        <w:rPr>
          <w:b/>
          <w:color w:val="173B63"/>
          <w:sz w:val="40"/>
        </w:rPr>
        <w:lastRenderedPageBreak/>
        <w:t>CERTIFICATE</w:t>
      </w:r>
    </w:p>
    <w:p w14:paraId="4AF7A36F" w14:textId="77777777" w:rsidR="00C12666" w:rsidRDefault="00000000">
      <w:r>
        <w:t>This is to certify that the project report entitled “Care-Grid (Doctor Website Maker)” has been carried out by Parth Kadiya (Enrollment No. 224005013) under the prescribed academic framework in partial fulfilment of the requirements for the Integrated Master of Science in CA &amp; IT at the School of Computer Science and Application, Shreyarth University, Ahmedabad, during the academic year 2025-26.</w:t>
      </w:r>
    </w:p>
    <w:p w14:paraId="1945BC28" w14:textId="77777777" w:rsidR="00C12666" w:rsidRDefault="00000000">
      <w:r>
        <w:t>The work presented in this report is a bonafide record of the design, implementation, testing and production-readiness activities performed for the Care-Grid platform.</w:t>
      </w:r>
    </w:p>
    <w:p w14:paraId="2350146A" w14:textId="77777777" w:rsidR="00C12666" w:rsidRDefault="00000000">
      <w:r>
        <w:br/>
      </w:r>
      <w:r>
        <w:br/>
      </w:r>
      <w:r>
        <w:br/>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4536"/>
        <w:gridCol w:w="4536"/>
      </w:tblGrid>
      <w:tr w:rsidR="00C12666" w14:paraId="52F66E44" w14:textId="77777777">
        <w:trPr>
          <w:tblHeader/>
          <w:jc w:val="center"/>
        </w:trPr>
        <w:tc>
          <w:tcPr>
            <w:tcW w:w="4536" w:type="dxa"/>
            <w:shd w:val="clear" w:color="auto" w:fill="173B63"/>
            <w:tcMar>
              <w:top w:w="100" w:type="dxa"/>
              <w:left w:w="120" w:type="dxa"/>
              <w:bottom w:w="100" w:type="dxa"/>
              <w:right w:w="120" w:type="dxa"/>
            </w:tcMar>
            <w:vAlign w:val="center"/>
          </w:tcPr>
          <w:p w14:paraId="522BDDBB" w14:textId="77777777" w:rsidR="00C12666" w:rsidRDefault="00000000">
            <w:pPr>
              <w:spacing w:after="0"/>
              <w:jc w:val="center"/>
            </w:pPr>
            <w:r>
              <w:rPr>
                <w:b/>
                <w:color w:val="FFFFFF"/>
                <w:sz w:val="18"/>
              </w:rPr>
              <w:t>Internal Guide</w:t>
            </w:r>
          </w:p>
        </w:tc>
        <w:tc>
          <w:tcPr>
            <w:tcW w:w="4536" w:type="dxa"/>
            <w:shd w:val="clear" w:color="auto" w:fill="173B63"/>
            <w:tcMar>
              <w:top w:w="100" w:type="dxa"/>
              <w:left w:w="120" w:type="dxa"/>
              <w:bottom w:w="100" w:type="dxa"/>
              <w:right w:w="120" w:type="dxa"/>
            </w:tcMar>
            <w:vAlign w:val="center"/>
          </w:tcPr>
          <w:p w14:paraId="77E623C0" w14:textId="77777777" w:rsidR="00C12666" w:rsidRDefault="00000000">
            <w:pPr>
              <w:spacing w:after="0"/>
              <w:jc w:val="center"/>
            </w:pPr>
            <w:r>
              <w:rPr>
                <w:b/>
                <w:color w:val="FFFFFF"/>
                <w:sz w:val="18"/>
              </w:rPr>
              <w:t>Head of Department</w:t>
            </w:r>
          </w:p>
        </w:tc>
      </w:tr>
      <w:tr w:rsidR="00C12666" w14:paraId="5B914E83" w14:textId="77777777">
        <w:trPr>
          <w:jc w:val="center"/>
        </w:trPr>
        <w:tc>
          <w:tcPr>
            <w:tcW w:w="4536" w:type="dxa"/>
            <w:tcMar>
              <w:top w:w="100" w:type="dxa"/>
              <w:left w:w="120" w:type="dxa"/>
              <w:bottom w:w="100" w:type="dxa"/>
              <w:right w:w="120" w:type="dxa"/>
            </w:tcMar>
            <w:vAlign w:val="center"/>
          </w:tcPr>
          <w:p w14:paraId="52F107BC" w14:textId="2F9F6F0D" w:rsidR="00C12666" w:rsidRDefault="00000000">
            <w:pPr>
              <w:spacing w:after="0"/>
              <w:jc w:val="left"/>
            </w:pPr>
            <w:r>
              <w:rPr>
                <w:sz w:val="17"/>
              </w:rPr>
              <w:t xml:space="preserve">Name: </w:t>
            </w:r>
            <w:r w:rsidR="00146D13">
              <w:rPr>
                <w:sz w:val="17"/>
              </w:rPr>
              <w:t xml:space="preserve"> Prof. </w:t>
            </w:r>
            <w:proofErr w:type="spellStart"/>
            <w:r w:rsidR="00146D13">
              <w:rPr>
                <w:sz w:val="17"/>
              </w:rPr>
              <w:t>Krutik</w:t>
            </w:r>
            <w:proofErr w:type="spellEnd"/>
            <w:r w:rsidR="00146D13">
              <w:rPr>
                <w:sz w:val="17"/>
              </w:rPr>
              <w:t xml:space="preserve"> </w:t>
            </w:r>
            <w:proofErr w:type="spellStart"/>
            <w:r w:rsidR="00146D13">
              <w:rPr>
                <w:sz w:val="17"/>
              </w:rPr>
              <w:t>Sijitra</w:t>
            </w:r>
            <w:proofErr w:type="spellEnd"/>
            <w:r>
              <w:rPr>
                <w:sz w:val="17"/>
              </w:rPr>
              <w:br/>
              <w:t>Signature: ________________</w:t>
            </w:r>
          </w:p>
        </w:tc>
        <w:tc>
          <w:tcPr>
            <w:tcW w:w="4536" w:type="dxa"/>
            <w:tcMar>
              <w:top w:w="100" w:type="dxa"/>
              <w:left w:w="120" w:type="dxa"/>
              <w:bottom w:w="100" w:type="dxa"/>
              <w:right w:w="120" w:type="dxa"/>
            </w:tcMar>
            <w:vAlign w:val="center"/>
          </w:tcPr>
          <w:p w14:paraId="03C299C2" w14:textId="796EB615" w:rsidR="00C12666" w:rsidRDefault="00000000">
            <w:pPr>
              <w:spacing w:after="0"/>
              <w:jc w:val="left"/>
            </w:pPr>
            <w:r>
              <w:rPr>
                <w:sz w:val="17"/>
              </w:rPr>
              <w:t xml:space="preserve">Name: </w:t>
            </w:r>
            <w:r w:rsidR="00146D13">
              <w:rPr>
                <w:sz w:val="17"/>
              </w:rPr>
              <w:t xml:space="preserve"> Dr. Nikita Shah</w:t>
            </w:r>
            <w:r>
              <w:rPr>
                <w:sz w:val="17"/>
              </w:rPr>
              <w:br/>
              <w:t>Signature: ________________</w:t>
            </w:r>
          </w:p>
        </w:tc>
      </w:tr>
    </w:tbl>
    <w:p w14:paraId="707DE9C7" w14:textId="77777777" w:rsidR="00C12666" w:rsidRDefault="00C12666">
      <w:pPr>
        <w:spacing w:after="20"/>
      </w:pPr>
    </w:p>
    <w:p w14:paraId="297E709B" w14:textId="77777777" w:rsidR="00C12666" w:rsidRDefault="00000000">
      <w:pPr>
        <w:spacing w:after="0"/>
        <w:jc w:val="center"/>
      </w:pPr>
      <w:r>
        <w:rPr>
          <w:b/>
          <w:color w:val="5A6978"/>
          <w:sz w:val="20"/>
        </w:rPr>
        <w:t>School of Computer Science and Application</w:t>
      </w:r>
      <w:r>
        <w:rPr>
          <w:b/>
          <w:color w:val="5A6978"/>
          <w:sz w:val="20"/>
        </w:rPr>
        <w:br/>
        <w:t>Shreyarth University, Ahmedabad</w:t>
      </w:r>
    </w:p>
    <w:p w14:paraId="72B2A0C7" w14:textId="77777777" w:rsidR="00C12666" w:rsidRDefault="00000000">
      <w:r>
        <w:br w:type="page"/>
      </w:r>
    </w:p>
    <w:p w14:paraId="49CEF485" w14:textId="77777777" w:rsidR="00C12666" w:rsidRDefault="00000000">
      <w:pPr>
        <w:spacing w:after="360"/>
        <w:jc w:val="center"/>
      </w:pPr>
      <w:r>
        <w:rPr>
          <w:b/>
          <w:color w:val="173B63"/>
          <w:sz w:val="40"/>
        </w:rPr>
        <w:lastRenderedPageBreak/>
        <w:t>DECLARATION</w:t>
      </w:r>
    </w:p>
    <w:p w14:paraId="23876078" w14:textId="77777777" w:rsidR="00C12666" w:rsidRDefault="00000000">
      <w:r>
        <w:t>I hereby declare that the project report entitled “Care-Grid (Doctor Website Maker)”, submitted in partial fulfilment of the Integrated Master of Science in CA &amp; IT to Shreyarth University, Ahmedabad, is an original record of work carried out by me. The report has not been submitted to any other university or institution for the award of any degree or diploma.</w:t>
      </w:r>
    </w:p>
    <w:p w14:paraId="1B8CA061" w14:textId="77777777" w:rsidR="00C12666" w:rsidRDefault="00000000">
      <w:r>
        <w:t>All technologies, documentation and external resources used during the project have been appropriately acknowledged. No confidential keys, passwords or deployment secrets are included in this report.</w:t>
      </w:r>
    </w:p>
    <w:p w14:paraId="7CF17955" w14:textId="77777777" w:rsidR="00C12666" w:rsidRDefault="00000000">
      <w:r>
        <w:br/>
      </w:r>
      <w:r>
        <w:br/>
      </w:r>
      <w:r>
        <w:br/>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312"/>
        <w:gridCol w:w="2880"/>
        <w:gridCol w:w="2880"/>
      </w:tblGrid>
      <w:tr w:rsidR="00C12666" w14:paraId="3C100035" w14:textId="77777777">
        <w:trPr>
          <w:tblHeader/>
          <w:jc w:val="center"/>
        </w:trPr>
        <w:tc>
          <w:tcPr>
            <w:tcW w:w="3312" w:type="dxa"/>
            <w:shd w:val="clear" w:color="auto" w:fill="0F8C77"/>
            <w:tcMar>
              <w:top w:w="100" w:type="dxa"/>
              <w:left w:w="120" w:type="dxa"/>
              <w:bottom w:w="100" w:type="dxa"/>
              <w:right w:w="120" w:type="dxa"/>
            </w:tcMar>
            <w:vAlign w:val="center"/>
          </w:tcPr>
          <w:p w14:paraId="56C8B8C0" w14:textId="77777777" w:rsidR="00C12666" w:rsidRDefault="00000000">
            <w:pPr>
              <w:spacing w:after="0"/>
              <w:jc w:val="center"/>
            </w:pPr>
            <w:r>
              <w:rPr>
                <w:b/>
                <w:color w:val="FFFFFF"/>
                <w:sz w:val="18"/>
              </w:rPr>
              <w:t>Student Name</w:t>
            </w:r>
          </w:p>
        </w:tc>
        <w:tc>
          <w:tcPr>
            <w:tcW w:w="2880" w:type="dxa"/>
            <w:shd w:val="clear" w:color="auto" w:fill="0F8C77"/>
            <w:tcMar>
              <w:top w:w="100" w:type="dxa"/>
              <w:left w:w="120" w:type="dxa"/>
              <w:bottom w:w="100" w:type="dxa"/>
              <w:right w:w="120" w:type="dxa"/>
            </w:tcMar>
            <w:vAlign w:val="center"/>
          </w:tcPr>
          <w:p w14:paraId="6D6475CA" w14:textId="77777777" w:rsidR="00C12666" w:rsidRDefault="00000000">
            <w:pPr>
              <w:spacing w:after="0"/>
              <w:jc w:val="center"/>
            </w:pPr>
            <w:r>
              <w:rPr>
                <w:b/>
                <w:color w:val="FFFFFF"/>
                <w:sz w:val="18"/>
              </w:rPr>
              <w:t>Enrollment No.</w:t>
            </w:r>
          </w:p>
        </w:tc>
        <w:tc>
          <w:tcPr>
            <w:tcW w:w="2880" w:type="dxa"/>
            <w:shd w:val="clear" w:color="auto" w:fill="0F8C77"/>
            <w:tcMar>
              <w:top w:w="100" w:type="dxa"/>
              <w:left w:w="120" w:type="dxa"/>
              <w:bottom w:w="100" w:type="dxa"/>
              <w:right w:w="120" w:type="dxa"/>
            </w:tcMar>
            <w:vAlign w:val="center"/>
          </w:tcPr>
          <w:p w14:paraId="4207B0A2" w14:textId="77777777" w:rsidR="00C12666" w:rsidRDefault="00000000">
            <w:pPr>
              <w:spacing w:after="0"/>
              <w:jc w:val="center"/>
            </w:pPr>
            <w:r>
              <w:rPr>
                <w:b/>
                <w:color w:val="FFFFFF"/>
                <w:sz w:val="18"/>
              </w:rPr>
              <w:t>Signature</w:t>
            </w:r>
          </w:p>
        </w:tc>
      </w:tr>
      <w:tr w:rsidR="00C12666" w14:paraId="74901105" w14:textId="77777777">
        <w:trPr>
          <w:jc w:val="center"/>
        </w:trPr>
        <w:tc>
          <w:tcPr>
            <w:tcW w:w="3312" w:type="dxa"/>
            <w:tcMar>
              <w:top w:w="100" w:type="dxa"/>
              <w:left w:w="120" w:type="dxa"/>
              <w:bottom w:w="100" w:type="dxa"/>
              <w:right w:w="120" w:type="dxa"/>
            </w:tcMar>
            <w:vAlign w:val="center"/>
          </w:tcPr>
          <w:p w14:paraId="4CE4C46D" w14:textId="77777777" w:rsidR="00C12666" w:rsidRDefault="00000000">
            <w:pPr>
              <w:spacing w:after="0"/>
              <w:jc w:val="center"/>
            </w:pPr>
            <w:r>
              <w:rPr>
                <w:sz w:val="17"/>
              </w:rPr>
              <w:t>Parth Kadiya</w:t>
            </w:r>
          </w:p>
        </w:tc>
        <w:tc>
          <w:tcPr>
            <w:tcW w:w="2880" w:type="dxa"/>
            <w:tcMar>
              <w:top w:w="100" w:type="dxa"/>
              <w:left w:w="120" w:type="dxa"/>
              <w:bottom w:w="100" w:type="dxa"/>
              <w:right w:w="120" w:type="dxa"/>
            </w:tcMar>
            <w:vAlign w:val="center"/>
          </w:tcPr>
          <w:p w14:paraId="7F5054E6" w14:textId="77777777" w:rsidR="00C12666" w:rsidRDefault="00000000">
            <w:pPr>
              <w:spacing w:after="0"/>
              <w:jc w:val="center"/>
            </w:pPr>
            <w:r>
              <w:rPr>
                <w:sz w:val="17"/>
              </w:rPr>
              <w:t>224005013</w:t>
            </w:r>
          </w:p>
        </w:tc>
        <w:tc>
          <w:tcPr>
            <w:tcW w:w="2880" w:type="dxa"/>
            <w:tcMar>
              <w:top w:w="100" w:type="dxa"/>
              <w:left w:w="120" w:type="dxa"/>
              <w:bottom w:w="100" w:type="dxa"/>
              <w:right w:w="120" w:type="dxa"/>
            </w:tcMar>
            <w:vAlign w:val="center"/>
          </w:tcPr>
          <w:p w14:paraId="47D5EA73" w14:textId="77777777" w:rsidR="00C12666" w:rsidRDefault="00000000">
            <w:pPr>
              <w:spacing w:after="0"/>
              <w:jc w:val="center"/>
            </w:pPr>
            <w:r>
              <w:rPr>
                <w:sz w:val="17"/>
              </w:rPr>
              <w:t>____________________</w:t>
            </w:r>
          </w:p>
        </w:tc>
      </w:tr>
    </w:tbl>
    <w:p w14:paraId="55E9E573" w14:textId="77777777" w:rsidR="00C12666" w:rsidRDefault="00C12666">
      <w:pPr>
        <w:spacing w:after="20"/>
      </w:pPr>
    </w:p>
    <w:p w14:paraId="091457B4" w14:textId="77777777" w:rsidR="00C12666" w:rsidRDefault="00000000">
      <w:r>
        <w:br w:type="page"/>
      </w:r>
    </w:p>
    <w:p w14:paraId="6C754F95" w14:textId="77777777" w:rsidR="00C12666" w:rsidRDefault="00000000">
      <w:pPr>
        <w:spacing w:after="360"/>
        <w:jc w:val="center"/>
      </w:pPr>
      <w:r>
        <w:rPr>
          <w:b/>
          <w:color w:val="173B63"/>
          <w:sz w:val="40"/>
        </w:rPr>
        <w:lastRenderedPageBreak/>
        <w:t>ACKNOWLEDGEMENT</w:t>
      </w:r>
    </w:p>
    <w:p w14:paraId="6B7AF3FF" w14:textId="77777777" w:rsidR="00C12666" w:rsidRDefault="00000000">
      <w:r>
        <w:t>I express my sincere gratitude to the faculty members of the School of Computer Science and Application, Shreyarth University, for providing the academic foundation, guidance and encouragement required to complete this project. Their feedback helped shape the project from an initial doctor website generator into a secure, database-driven healthcare portal.</w:t>
      </w:r>
    </w:p>
    <w:p w14:paraId="66EF7AFD" w14:textId="77777777" w:rsidR="00C12666" w:rsidRDefault="00000000">
      <w:r>
        <w:t>I am thankful to my internal guide and the Head of Department for their support throughout the analysis, development, testing and documentation phases. I also acknowledge my friends and family for their patience and motivation during the project.</w:t>
      </w:r>
    </w:p>
    <w:p w14:paraId="0C4E37C5" w14:textId="77777777" w:rsidR="00C12666" w:rsidRDefault="00000000">
      <w:r>
        <w:t>Finally, I acknowledge the open-source communities and official documentation of React, Node.js, Express, MongoDB, Cloudinary, Nodemailer, OpenAI, Vercel and Render, which supported the implementation and production-readiness of Care-Grid.</w:t>
      </w:r>
    </w:p>
    <w:p w14:paraId="2FBE3DB6" w14:textId="77777777" w:rsidR="00C12666" w:rsidRDefault="00000000">
      <w:pPr>
        <w:spacing w:after="0"/>
        <w:jc w:val="center"/>
      </w:pPr>
      <w:r>
        <w:rPr>
          <w:b/>
          <w:color w:val="5A6978"/>
          <w:sz w:val="20"/>
        </w:rPr>
        <w:t>Parth Kadiya | Enrollment No. 224005013</w:t>
      </w:r>
    </w:p>
    <w:p w14:paraId="30522AFC" w14:textId="77777777" w:rsidR="00C12666" w:rsidRDefault="00000000">
      <w:r>
        <w:br w:type="page"/>
      </w:r>
    </w:p>
    <w:p w14:paraId="5B47E468" w14:textId="77777777" w:rsidR="00C12666" w:rsidRDefault="00000000">
      <w:pPr>
        <w:spacing w:after="360"/>
        <w:jc w:val="center"/>
      </w:pPr>
      <w:r>
        <w:rPr>
          <w:b/>
          <w:color w:val="173B63"/>
          <w:sz w:val="40"/>
        </w:rPr>
        <w:lastRenderedPageBreak/>
        <w:t>ABSTRACT</w:t>
      </w:r>
    </w:p>
    <w:p w14:paraId="701241F8" w14:textId="77777777" w:rsidR="00C12666" w:rsidRDefault="00000000">
      <w:r>
        <w:t>Care-Grid is a full-stack MERN platform that enables a doctor to create a responsive professional website by completing a structured onboarding form. The platform generates public-facing website content, manages profile and clinic gallery images, exposes appointment booking to patients, and provides dedicated operational dashboards for doctors and a centralized super administrator.</w:t>
      </w:r>
    </w:p>
    <w:p w14:paraId="0779BF48" w14:textId="77777777" w:rsidR="00C12666" w:rsidRDefault="00000000">
      <w:r>
        <w:t>The system uses React and Vite for the frontend, Node.js and Express for the API layer, MongoDB for persistent storage, Cloudinary for media management, Gmail SMTP for one-time-password delivery, and OpenAI services for grounded administrative assistance and website content. Appointments submitted from a doctor's public website are stored in MongoDB and become visible in both the doctor dashboard and the super-admin dashboard.</w:t>
      </w:r>
    </w:p>
    <w:p w14:paraId="64ABEE1E" w14:textId="77777777" w:rsidR="00C12666" w:rsidRDefault="00000000">
      <w:r>
        <w:t>Security is treated as a core requirement. Registration, doctor login and super-admin login use purpose-bound email OTP verification. Passwords and OTP values are stored as bcrypt hashes, access tokens are role-bound, password reset invalidates older doctor sessions, API routes are protected with authorization middleware, and validation and rate limiting are enforced across sensitive workflows.</w:t>
      </w:r>
    </w:p>
    <w:tbl>
      <w:tblPr>
        <w:tblW w:w="0" w:type="auto"/>
        <w:jc w:val="center"/>
        <w:tblBorders>
          <w:top w:val="single" w:sz="8" w:space="0" w:color="0F8C77"/>
          <w:left w:val="single" w:sz="8" w:space="0" w:color="0F8C77"/>
          <w:bottom w:val="single" w:sz="8" w:space="0" w:color="0F8C77"/>
          <w:right w:val="single" w:sz="8" w:space="0" w:color="0F8C77"/>
          <w:insideH w:val="single" w:sz="8" w:space="0" w:color="0F8C77"/>
          <w:insideV w:val="single" w:sz="8" w:space="0" w:color="0F8C77"/>
        </w:tblBorders>
        <w:tblLook w:val="04A0" w:firstRow="1" w:lastRow="0" w:firstColumn="1" w:lastColumn="0" w:noHBand="0" w:noVBand="1"/>
      </w:tblPr>
      <w:tblGrid>
        <w:gridCol w:w="9317"/>
      </w:tblGrid>
      <w:tr w:rsidR="00C12666" w14:paraId="11FFFA64" w14:textId="77777777">
        <w:trPr>
          <w:tblHeader/>
          <w:jc w:val="center"/>
        </w:trPr>
        <w:tc>
          <w:tcPr>
            <w:tcW w:w="9317" w:type="dxa"/>
            <w:shd w:val="clear" w:color="auto" w:fill="E8F5F2"/>
            <w:tcMar>
              <w:top w:w="140" w:type="dxa"/>
              <w:left w:w="180" w:type="dxa"/>
              <w:bottom w:w="140" w:type="dxa"/>
              <w:right w:w="180" w:type="dxa"/>
            </w:tcMar>
          </w:tcPr>
          <w:p w14:paraId="32DAE13F" w14:textId="77777777" w:rsidR="00C12666" w:rsidRDefault="00000000">
            <w:pPr>
              <w:spacing w:after="40"/>
            </w:pPr>
            <w:r>
              <w:rPr>
                <w:b/>
                <w:color w:val="0F8C77"/>
              </w:rPr>
              <w:t>Project Outcome</w:t>
            </w:r>
            <w:r>
              <w:rPr>
                <w:b/>
                <w:color w:val="0F8C77"/>
              </w:rPr>
              <w:br/>
            </w:r>
            <w:r>
              <w:t>Care-Grid provides a practical, production-oriented foundation for creating and managing doctor websites, appointments and healthcare portal operations from a single platform.</w:t>
            </w:r>
          </w:p>
        </w:tc>
      </w:tr>
    </w:tbl>
    <w:p w14:paraId="24359344" w14:textId="77777777" w:rsidR="00C12666" w:rsidRDefault="00C12666">
      <w:pPr>
        <w:spacing w:after="20"/>
      </w:pPr>
    </w:p>
    <w:p w14:paraId="365F4F60" w14:textId="77777777" w:rsidR="00C12666" w:rsidRDefault="00000000">
      <w:r>
        <w:br w:type="page"/>
      </w:r>
    </w:p>
    <w:p w14:paraId="0174EE25" w14:textId="77777777" w:rsidR="00C12666" w:rsidRDefault="00000000">
      <w:pPr>
        <w:spacing w:after="360"/>
        <w:jc w:val="center"/>
      </w:pPr>
      <w:r>
        <w:rPr>
          <w:b/>
          <w:color w:val="173B63"/>
          <w:sz w:val="40"/>
        </w:rPr>
        <w:lastRenderedPageBreak/>
        <w:t>TABLE OF CONTENTS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44"/>
        <w:gridCol w:w="6192"/>
        <w:gridCol w:w="936"/>
      </w:tblGrid>
      <w:tr w:rsidR="00C12666" w14:paraId="4E27A56F" w14:textId="77777777">
        <w:trPr>
          <w:tblHeader/>
          <w:jc w:val="center"/>
        </w:trPr>
        <w:tc>
          <w:tcPr>
            <w:tcW w:w="1944" w:type="dxa"/>
            <w:shd w:val="clear" w:color="auto" w:fill="173B63"/>
            <w:tcMar>
              <w:top w:w="100" w:type="dxa"/>
              <w:left w:w="120" w:type="dxa"/>
              <w:bottom w:w="100" w:type="dxa"/>
              <w:right w:w="120" w:type="dxa"/>
            </w:tcMar>
            <w:vAlign w:val="center"/>
          </w:tcPr>
          <w:p w14:paraId="7DE0B3DD" w14:textId="77777777" w:rsidR="00C12666" w:rsidRDefault="00000000">
            <w:pPr>
              <w:spacing w:after="0"/>
              <w:jc w:val="center"/>
            </w:pPr>
            <w:r>
              <w:rPr>
                <w:b/>
                <w:color w:val="FFFFFF"/>
                <w:sz w:val="18"/>
              </w:rPr>
              <w:t>Section</w:t>
            </w:r>
          </w:p>
        </w:tc>
        <w:tc>
          <w:tcPr>
            <w:tcW w:w="6192" w:type="dxa"/>
            <w:shd w:val="clear" w:color="auto" w:fill="173B63"/>
            <w:tcMar>
              <w:top w:w="100" w:type="dxa"/>
              <w:left w:w="120" w:type="dxa"/>
              <w:bottom w:w="100" w:type="dxa"/>
              <w:right w:w="120" w:type="dxa"/>
            </w:tcMar>
            <w:vAlign w:val="center"/>
          </w:tcPr>
          <w:p w14:paraId="30612EDB" w14:textId="77777777" w:rsidR="00C12666" w:rsidRDefault="00000000">
            <w:pPr>
              <w:spacing w:after="0"/>
              <w:jc w:val="center"/>
            </w:pPr>
            <w:r>
              <w:rPr>
                <w:b/>
                <w:color w:val="FFFFFF"/>
                <w:sz w:val="18"/>
              </w:rPr>
              <w:t>Title</w:t>
            </w:r>
          </w:p>
        </w:tc>
        <w:tc>
          <w:tcPr>
            <w:tcW w:w="936" w:type="dxa"/>
            <w:shd w:val="clear" w:color="auto" w:fill="173B63"/>
            <w:tcMar>
              <w:top w:w="100" w:type="dxa"/>
              <w:left w:w="120" w:type="dxa"/>
              <w:bottom w:w="100" w:type="dxa"/>
              <w:right w:w="120" w:type="dxa"/>
            </w:tcMar>
            <w:vAlign w:val="center"/>
          </w:tcPr>
          <w:p w14:paraId="1B4F5975" w14:textId="77777777" w:rsidR="00C12666" w:rsidRDefault="00000000">
            <w:pPr>
              <w:spacing w:after="0"/>
              <w:jc w:val="center"/>
            </w:pPr>
            <w:r>
              <w:rPr>
                <w:b/>
                <w:color w:val="FFFFFF"/>
                <w:sz w:val="18"/>
              </w:rPr>
              <w:t>Page</w:t>
            </w:r>
          </w:p>
        </w:tc>
      </w:tr>
      <w:tr w:rsidR="00C12666" w14:paraId="105C545B" w14:textId="77777777">
        <w:trPr>
          <w:jc w:val="center"/>
        </w:trPr>
        <w:tc>
          <w:tcPr>
            <w:tcW w:w="1944" w:type="dxa"/>
            <w:tcMar>
              <w:top w:w="100" w:type="dxa"/>
              <w:left w:w="120" w:type="dxa"/>
              <w:bottom w:w="100" w:type="dxa"/>
              <w:right w:w="120" w:type="dxa"/>
            </w:tcMar>
            <w:vAlign w:val="center"/>
          </w:tcPr>
          <w:p w14:paraId="62027B8C" w14:textId="77777777" w:rsidR="00C12666" w:rsidRDefault="00000000">
            <w:pPr>
              <w:spacing w:after="0"/>
              <w:jc w:val="center"/>
            </w:pPr>
            <w:r>
              <w:rPr>
                <w:sz w:val="17"/>
              </w:rPr>
              <w:t>Front Matter</w:t>
            </w:r>
          </w:p>
        </w:tc>
        <w:tc>
          <w:tcPr>
            <w:tcW w:w="6192" w:type="dxa"/>
            <w:tcMar>
              <w:top w:w="100" w:type="dxa"/>
              <w:left w:w="120" w:type="dxa"/>
              <w:bottom w:w="100" w:type="dxa"/>
              <w:right w:w="120" w:type="dxa"/>
            </w:tcMar>
            <w:vAlign w:val="center"/>
          </w:tcPr>
          <w:p w14:paraId="144A9D1A" w14:textId="77777777" w:rsidR="00C12666" w:rsidRDefault="00000000" w:rsidP="00146D13">
            <w:pPr>
              <w:spacing w:after="0"/>
            </w:pPr>
            <w:r>
              <w:rPr>
                <w:sz w:val="17"/>
              </w:rPr>
              <w:t>Certificate</w:t>
            </w:r>
          </w:p>
        </w:tc>
        <w:tc>
          <w:tcPr>
            <w:tcW w:w="936" w:type="dxa"/>
            <w:tcMar>
              <w:top w:w="100" w:type="dxa"/>
              <w:left w:w="120" w:type="dxa"/>
              <w:bottom w:w="100" w:type="dxa"/>
              <w:right w:w="120" w:type="dxa"/>
            </w:tcMar>
            <w:vAlign w:val="center"/>
          </w:tcPr>
          <w:p w14:paraId="0D79AFDC" w14:textId="77777777" w:rsidR="00C12666" w:rsidRDefault="00000000">
            <w:pPr>
              <w:spacing w:after="0"/>
              <w:jc w:val="center"/>
            </w:pPr>
            <w:r>
              <w:rPr>
                <w:sz w:val="17"/>
              </w:rPr>
              <w:t>2</w:t>
            </w:r>
          </w:p>
        </w:tc>
      </w:tr>
      <w:tr w:rsidR="00C12666" w14:paraId="3E94C916" w14:textId="77777777">
        <w:trPr>
          <w:jc w:val="center"/>
        </w:trPr>
        <w:tc>
          <w:tcPr>
            <w:tcW w:w="1944" w:type="dxa"/>
            <w:shd w:val="clear" w:color="auto" w:fill="F8FAFC"/>
            <w:tcMar>
              <w:top w:w="100" w:type="dxa"/>
              <w:left w:w="120" w:type="dxa"/>
              <w:bottom w:w="100" w:type="dxa"/>
              <w:right w:w="120" w:type="dxa"/>
            </w:tcMar>
            <w:vAlign w:val="center"/>
          </w:tcPr>
          <w:p w14:paraId="411CDAD6" w14:textId="77777777" w:rsidR="00C12666" w:rsidRDefault="00000000">
            <w:pPr>
              <w:spacing w:after="0"/>
              <w:jc w:val="center"/>
            </w:pPr>
            <w:r>
              <w:rPr>
                <w:sz w:val="17"/>
              </w:rPr>
              <w:t>Front Matter</w:t>
            </w:r>
          </w:p>
        </w:tc>
        <w:tc>
          <w:tcPr>
            <w:tcW w:w="6192" w:type="dxa"/>
            <w:shd w:val="clear" w:color="auto" w:fill="F8FAFC"/>
            <w:tcMar>
              <w:top w:w="100" w:type="dxa"/>
              <w:left w:w="120" w:type="dxa"/>
              <w:bottom w:w="100" w:type="dxa"/>
              <w:right w:w="120" w:type="dxa"/>
            </w:tcMar>
            <w:vAlign w:val="center"/>
          </w:tcPr>
          <w:p w14:paraId="0B040AED" w14:textId="77777777" w:rsidR="00C12666" w:rsidRDefault="00000000" w:rsidP="00146D13">
            <w:pPr>
              <w:spacing w:after="0"/>
            </w:pPr>
            <w:r>
              <w:rPr>
                <w:sz w:val="17"/>
              </w:rPr>
              <w:t>Declaration</w:t>
            </w:r>
          </w:p>
        </w:tc>
        <w:tc>
          <w:tcPr>
            <w:tcW w:w="936" w:type="dxa"/>
            <w:shd w:val="clear" w:color="auto" w:fill="F8FAFC"/>
            <w:tcMar>
              <w:top w:w="100" w:type="dxa"/>
              <w:left w:w="120" w:type="dxa"/>
              <w:bottom w:w="100" w:type="dxa"/>
              <w:right w:w="120" w:type="dxa"/>
            </w:tcMar>
            <w:vAlign w:val="center"/>
          </w:tcPr>
          <w:p w14:paraId="3523EF01" w14:textId="77777777" w:rsidR="00C12666" w:rsidRDefault="00000000">
            <w:pPr>
              <w:spacing w:after="0"/>
              <w:jc w:val="center"/>
            </w:pPr>
            <w:r>
              <w:rPr>
                <w:sz w:val="17"/>
              </w:rPr>
              <w:t>3</w:t>
            </w:r>
          </w:p>
        </w:tc>
      </w:tr>
      <w:tr w:rsidR="00C12666" w14:paraId="7A82D513" w14:textId="77777777">
        <w:trPr>
          <w:jc w:val="center"/>
        </w:trPr>
        <w:tc>
          <w:tcPr>
            <w:tcW w:w="1944" w:type="dxa"/>
            <w:tcMar>
              <w:top w:w="100" w:type="dxa"/>
              <w:left w:w="120" w:type="dxa"/>
              <w:bottom w:w="100" w:type="dxa"/>
              <w:right w:w="120" w:type="dxa"/>
            </w:tcMar>
            <w:vAlign w:val="center"/>
          </w:tcPr>
          <w:p w14:paraId="6CF33505" w14:textId="77777777" w:rsidR="00C12666" w:rsidRDefault="00000000">
            <w:pPr>
              <w:spacing w:after="0"/>
              <w:jc w:val="center"/>
            </w:pPr>
            <w:r>
              <w:rPr>
                <w:sz w:val="17"/>
              </w:rPr>
              <w:t>Front Matter</w:t>
            </w:r>
          </w:p>
        </w:tc>
        <w:tc>
          <w:tcPr>
            <w:tcW w:w="6192" w:type="dxa"/>
            <w:tcMar>
              <w:top w:w="100" w:type="dxa"/>
              <w:left w:w="120" w:type="dxa"/>
              <w:bottom w:w="100" w:type="dxa"/>
              <w:right w:w="120" w:type="dxa"/>
            </w:tcMar>
            <w:vAlign w:val="center"/>
          </w:tcPr>
          <w:p w14:paraId="4945ED76" w14:textId="77777777" w:rsidR="00C12666" w:rsidRDefault="00000000" w:rsidP="00146D13">
            <w:pPr>
              <w:spacing w:after="0"/>
            </w:pPr>
            <w:r>
              <w:rPr>
                <w:sz w:val="17"/>
              </w:rPr>
              <w:t>Acknowledgement</w:t>
            </w:r>
          </w:p>
        </w:tc>
        <w:tc>
          <w:tcPr>
            <w:tcW w:w="936" w:type="dxa"/>
            <w:tcMar>
              <w:top w:w="100" w:type="dxa"/>
              <w:left w:w="120" w:type="dxa"/>
              <w:bottom w:w="100" w:type="dxa"/>
              <w:right w:w="120" w:type="dxa"/>
            </w:tcMar>
            <w:vAlign w:val="center"/>
          </w:tcPr>
          <w:p w14:paraId="1AB3B065" w14:textId="77777777" w:rsidR="00C12666" w:rsidRDefault="00000000">
            <w:pPr>
              <w:spacing w:after="0"/>
              <w:jc w:val="center"/>
            </w:pPr>
            <w:r>
              <w:rPr>
                <w:sz w:val="17"/>
              </w:rPr>
              <w:t>4</w:t>
            </w:r>
          </w:p>
        </w:tc>
      </w:tr>
      <w:tr w:rsidR="00C12666" w14:paraId="3B013920" w14:textId="77777777">
        <w:trPr>
          <w:jc w:val="center"/>
        </w:trPr>
        <w:tc>
          <w:tcPr>
            <w:tcW w:w="1944" w:type="dxa"/>
            <w:shd w:val="clear" w:color="auto" w:fill="F8FAFC"/>
            <w:tcMar>
              <w:top w:w="100" w:type="dxa"/>
              <w:left w:w="120" w:type="dxa"/>
              <w:bottom w:w="100" w:type="dxa"/>
              <w:right w:w="120" w:type="dxa"/>
            </w:tcMar>
            <w:vAlign w:val="center"/>
          </w:tcPr>
          <w:p w14:paraId="08353790" w14:textId="77777777" w:rsidR="00C12666" w:rsidRDefault="00000000">
            <w:pPr>
              <w:spacing w:after="0"/>
              <w:jc w:val="center"/>
            </w:pPr>
            <w:r>
              <w:rPr>
                <w:sz w:val="17"/>
              </w:rPr>
              <w:t>Front Matter</w:t>
            </w:r>
          </w:p>
        </w:tc>
        <w:tc>
          <w:tcPr>
            <w:tcW w:w="6192" w:type="dxa"/>
            <w:shd w:val="clear" w:color="auto" w:fill="F8FAFC"/>
            <w:tcMar>
              <w:top w:w="100" w:type="dxa"/>
              <w:left w:w="120" w:type="dxa"/>
              <w:bottom w:w="100" w:type="dxa"/>
              <w:right w:w="120" w:type="dxa"/>
            </w:tcMar>
            <w:vAlign w:val="center"/>
          </w:tcPr>
          <w:p w14:paraId="7CA133F3" w14:textId="77777777" w:rsidR="00C12666" w:rsidRDefault="00000000" w:rsidP="00146D13">
            <w:pPr>
              <w:spacing w:after="0"/>
            </w:pPr>
            <w:r>
              <w:rPr>
                <w:sz w:val="17"/>
              </w:rPr>
              <w:t>Abstract</w:t>
            </w:r>
          </w:p>
        </w:tc>
        <w:tc>
          <w:tcPr>
            <w:tcW w:w="936" w:type="dxa"/>
            <w:shd w:val="clear" w:color="auto" w:fill="F8FAFC"/>
            <w:tcMar>
              <w:top w:w="100" w:type="dxa"/>
              <w:left w:w="120" w:type="dxa"/>
              <w:bottom w:w="100" w:type="dxa"/>
              <w:right w:w="120" w:type="dxa"/>
            </w:tcMar>
            <w:vAlign w:val="center"/>
          </w:tcPr>
          <w:p w14:paraId="4F52EAA9" w14:textId="77777777" w:rsidR="00C12666" w:rsidRDefault="00000000">
            <w:pPr>
              <w:spacing w:after="0"/>
              <w:jc w:val="center"/>
            </w:pPr>
            <w:r>
              <w:rPr>
                <w:sz w:val="17"/>
              </w:rPr>
              <w:t>5</w:t>
            </w:r>
          </w:p>
        </w:tc>
      </w:tr>
      <w:tr w:rsidR="00C12666" w14:paraId="56BC0F63" w14:textId="77777777">
        <w:trPr>
          <w:jc w:val="center"/>
        </w:trPr>
        <w:tc>
          <w:tcPr>
            <w:tcW w:w="1944" w:type="dxa"/>
            <w:tcMar>
              <w:top w:w="100" w:type="dxa"/>
              <w:left w:w="120" w:type="dxa"/>
              <w:bottom w:w="100" w:type="dxa"/>
              <w:right w:w="120" w:type="dxa"/>
            </w:tcMar>
            <w:vAlign w:val="center"/>
          </w:tcPr>
          <w:p w14:paraId="38F95166" w14:textId="77777777" w:rsidR="00C12666" w:rsidRDefault="00000000">
            <w:pPr>
              <w:spacing w:after="0"/>
              <w:jc w:val="center"/>
            </w:pPr>
            <w:r>
              <w:rPr>
                <w:sz w:val="17"/>
              </w:rPr>
              <w:t>Front Matter</w:t>
            </w:r>
          </w:p>
        </w:tc>
        <w:tc>
          <w:tcPr>
            <w:tcW w:w="6192" w:type="dxa"/>
            <w:tcMar>
              <w:top w:w="100" w:type="dxa"/>
              <w:left w:w="120" w:type="dxa"/>
              <w:bottom w:w="100" w:type="dxa"/>
              <w:right w:w="120" w:type="dxa"/>
            </w:tcMar>
            <w:vAlign w:val="center"/>
          </w:tcPr>
          <w:p w14:paraId="4FB4888D" w14:textId="77777777" w:rsidR="00C12666" w:rsidRDefault="00000000">
            <w:pPr>
              <w:spacing w:after="0"/>
              <w:jc w:val="left"/>
            </w:pPr>
            <w:r>
              <w:rPr>
                <w:sz w:val="17"/>
              </w:rPr>
              <w:t>List of Figures and Tables</w:t>
            </w:r>
          </w:p>
        </w:tc>
        <w:tc>
          <w:tcPr>
            <w:tcW w:w="936" w:type="dxa"/>
            <w:tcMar>
              <w:top w:w="100" w:type="dxa"/>
              <w:left w:w="120" w:type="dxa"/>
              <w:bottom w:w="100" w:type="dxa"/>
              <w:right w:w="120" w:type="dxa"/>
            </w:tcMar>
            <w:vAlign w:val="center"/>
          </w:tcPr>
          <w:p w14:paraId="5BE76289" w14:textId="77777777" w:rsidR="00C12666" w:rsidRDefault="00000000">
            <w:pPr>
              <w:spacing w:after="0"/>
              <w:jc w:val="center"/>
            </w:pPr>
            <w:r>
              <w:rPr>
                <w:sz w:val="17"/>
              </w:rPr>
              <w:t>7</w:t>
            </w:r>
          </w:p>
        </w:tc>
      </w:tr>
      <w:tr w:rsidR="00C12666" w14:paraId="49669679" w14:textId="77777777">
        <w:trPr>
          <w:jc w:val="center"/>
        </w:trPr>
        <w:tc>
          <w:tcPr>
            <w:tcW w:w="1944" w:type="dxa"/>
            <w:shd w:val="clear" w:color="auto" w:fill="F8FAFC"/>
            <w:tcMar>
              <w:top w:w="100" w:type="dxa"/>
              <w:left w:w="120" w:type="dxa"/>
              <w:bottom w:w="100" w:type="dxa"/>
              <w:right w:w="120" w:type="dxa"/>
            </w:tcMar>
            <w:vAlign w:val="center"/>
          </w:tcPr>
          <w:p w14:paraId="07A73F35" w14:textId="77777777" w:rsidR="00C12666" w:rsidRDefault="00000000">
            <w:pPr>
              <w:spacing w:after="0"/>
              <w:jc w:val="center"/>
            </w:pPr>
            <w:r>
              <w:rPr>
                <w:sz w:val="17"/>
              </w:rPr>
              <w:t>Chapter 1</w:t>
            </w:r>
          </w:p>
        </w:tc>
        <w:tc>
          <w:tcPr>
            <w:tcW w:w="6192" w:type="dxa"/>
            <w:shd w:val="clear" w:color="auto" w:fill="F8FAFC"/>
            <w:tcMar>
              <w:top w:w="100" w:type="dxa"/>
              <w:left w:w="120" w:type="dxa"/>
              <w:bottom w:w="100" w:type="dxa"/>
              <w:right w:w="120" w:type="dxa"/>
            </w:tcMar>
            <w:vAlign w:val="center"/>
          </w:tcPr>
          <w:p w14:paraId="3630797F" w14:textId="77777777" w:rsidR="00C12666" w:rsidRDefault="00000000">
            <w:pPr>
              <w:spacing w:after="0"/>
              <w:jc w:val="left"/>
            </w:pPr>
            <w:r>
              <w:rPr>
                <w:sz w:val="17"/>
              </w:rPr>
              <w:t>Introduction and Project Overview</w:t>
            </w:r>
          </w:p>
        </w:tc>
        <w:tc>
          <w:tcPr>
            <w:tcW w:w="936" w:type="dxa"/>
            <w:shd w:val="clear" w:color="auto" w:fill="F8FAFC"/>
            <w:tcMar>
              <w:top w:w="100" w:type="dxa"/>
              <w:left w:w="120" w:type="dxa"/>
              <w:bottom w:w="100" w:type="dxa"/>
              <w:right w:w="120" w:type="dxa"/>
            </w:tcMar>
            <w:vAlign w:val="center"/>
          </w:tcPr>
          <w:p w14:paraId="7CB1BB2D" w14:textId="77777777" w:rsidR="00C12666" w:rsidRDefault="00000000">
            <w:pPr>
              <w:spacing w:after="0"/>
              <w:jc w:val="center"/>
            </w:pPr>
            <w:r>
              <w:rPr>
                <w:sz w:val="17"/>
              </w:rPr>
              <w:t>8</w:t>
            </w:r>
          </w:p>
        </w:tc>
      </w:tr>
      <w:tr w:rsidR="00C12666" w14:paraId="16EAAC1B" w14:textId="77777777">
        <w:trPr>
          <w:jc w:val="center"/>
        </w:trPr>
        <w:tc>
          <w:tcPr>
            <w:tcW w:w="1944" w:type="dxa"/>
            <w:tcMar>
              <w:top w:w="100" w:type="dxa"/>
              <w:left w:w="120" w:type="dxa"/>
              <w:bottom w:w="100" w:type="dxa"/>
              <w:right w:w="120" w:type="dxa"/>
            </w:tcMar>
            <w:vAlign w:val="center"/>
          </w:tcPr>
          <w:p w14:paraId="7FA773CC" w14:textId="77777777" w:rsidR="00C12666" w:rsidRDefault="00000000">
            <w:pPr>
              <w:spacing w:after="0"/>
              <w:jc w:val="center"/>
            </w:pPr>
            <w:r>
              <w:rPr>
                <w:sz w:val="17"/>
              </w:rPr>
              <w:t>Chapter 2</w:t>
            </w:r>
          </w:p>
        </w:tc>
        <w:tc>
          <w:tcPr>
            <w:tcW w:w="6192" w:type="dxa"/>
            <w:tcMar>
              <w:top w:w="100" w:type="dxa"/>
              <w:left w:w="120" w:type="dxa"/>
              <w:bottom w:w="100" w:type="dxa"/>
              <w:right w:w="120" w:type="dxa"/>
            </w:tcMar>
            <w:vAlign w:val="center"/>
          </w:tcPr>
          <w:p w14:paraId="56126320" w14:textId="77777777" w:rsidR="00C12666" w:rsidRDefault="00000000">
            <w:pPr>
              <w:spacing w:after="0"/>
              <w:jc w:val="left"/>
            </w:pPr>
            <w:r>
              <w:rPr>
                <w:sz w:val="17"/>
              </w:rPr>
              <w:t>Requirements and System Analysis</w:t>
            </w:r>
          </w:p>
        </w:tc>
        <w:tc>
          <w:tcPr>
            <w:tcW w:w="936" w:type="dxa"/>
            <w:tcMar>
              <w:top w:w="100" w:type="dxa"/>
              <w:left w:w="120" w:type="dxa"/>
              <w:bottom w:w="100" w:type="dxa"/>
              <w:right w:w="120" w:type="dxa"/>
            </w:tcMar>
            <w:vAlign w:val="center"/>
          </w:tcPr>
          <w:p w14:paraId="1A71B2F2" w14:textId="77777777" w:rsidR="00C12666" w:rsidRDefault="00000000">
            <w:pPr>
              <w:spacing w:after="0"/>
              <w:jc w:val="center"/>
            </w:pPr>
            <w:r>
              <w:rPr>
                <w:sz w:val="17"/>
              </w:rPr>
              <w:t>11</w:t>
            </w:r>
          </w:p>
        </w:tc>
      </w:tr>
      <w:tr w:rsidR="00C12666" w14:paraId="2F299B1B" w14:textId="77777777">
        <w:trPr>
          <w:jc w:val="center"/>
        </w:trPr>
        <w:tc>
          <w:tcPr>
            <w:tcW w:w="1944" w:type="dxa"/>
            <w:shd w:val="clear" w:color="auto" w:fill="F8FAFC"/>
            <w:tcMar>
              <w:top w:w="100" w:type="dxa"/>
              <w:left w:w="120" w:type="dxa"/>
              <w:bottom w:w="100" w:type="dxa"/>
              <w:right w:w="120" w:type="dxa"/>
            </w:tcMar>
            <w:vAlign w:val="center"/>
          </w:tcPr>
          <w:p w14:paraId="43D95882" w14:textId="77777777" w:rsidR="00C12666" w:rsidRDefault="00000000">
            <w:pPr>
              <w:spacing w:after="0"/>
              <w:jc w:val="center"/>
            </w:pPr>
            <w:r>
              <w:rPr>
                <w:sz w:val="17"/>
              </w:rPr>
              <w:t>Chapter 3</w:t>
            </w:r>
          </w:p>
        </w:tc>
        <w:tc>
          <w:tcPr>
            <w:tcW w:w="6192" w:type="dxa"/>
            <w:shd w:val="clear" w:color="auto" w:fill="F8FAFC"/>
            <w:tcMar>
              <w:top w:w="100" w:type="dxa"/>
              <w:left w:w="120" w:type="dxa"/>
              <w:bottom w:w="100" w:type="dxa"/>
              <w:right w:w="120" w:type="dxa"/>
            </w:tcMar>
            <w:vAlign w:val="center"/>
          </w:tcPr>
          <w:p w14:paraId="04253EC2" w14:textId="77777777" w:rsidR="00C12666" w:rsidRDefault="00000000">
            <w:pPr>
              <w:spacing w:after="0"/>
              <w:jc w:val="left"/>
            </w:pPr>
            <w:r>
              <w:rPr>
                <w:sz w:val="17"/>
              </w:rPr>
              <w:t>System Design, Architecture and Database</w:t>
            </w:r>
          </w:p>
        </w:tc>
        <w:tc>
          <w:tcPr>
            <w:tcW w:w="936" w:type="dxa"/>
            <w:shd w:val="clear" w:color="auto" w:fill="F8FAFC"/>
            <w:tcMar>
              <w:top w:w="100" w:type="dxa"/>
              <w:left w:w="120" w:type="dxa"/>
              <w:bottom w:w="100" w:type="dxa"/>
              <w:right w:w="120" w:type="dxa"/>
            </w:tcMar>
            <w:vAlign w:val="center"/>
          </w:tcPr>
          <w:p w14:paraId="23E54F8D" w14:textId="77777777" w:rsidR="00C12666" w:rsidRDefault="00000000">
            <w:pPr>
              <w:spacing w:after="0"/>
              <w:jc w:val="center"/>
            </w:pPr>
            <w:r>
              <w:rPr>
                <w:sz w:val="17"/>
              </w:rPr>
              <w:t>14</w:t>
            </w:r>
          </w:p>
        </w:tc>
      </w:tr>
      <w:tr w:rsidR="00C12666" w14:paraId="236F0168" w14:textId="77777777">
        <w:trPr>
          <w:jc w:val="center"/>
        </w:trPr>
        <w:tc>
          <w:tcPr>
            <w:tcW w:w="1944" w:type="dxa"/>
            <w:tcMar>
              <w:top w:w="100" w:type="dxa"/>
              <w:left w:w="120" w:type="dxa"/>
              <w:bottom w:w="100" w:type="dxa"/>
              <w:right w:w="120" w:type="dxa"/>
            </w:tcMar>
            <w:vAlign w:val="center"/>
          </w:tcPr>
          <w:p w14:paraId="6A302E34" w14:textId="77777777" w:rsidR="00C12666" w:rsidRDefault="00000000">
            <w:pPr>
              <w:spacing w:after="0"/>
              <w:jc w:val="center"/>
            </w:pPr>
            <w:r>
              <w:rPr>
                <w:sz w:val="17"/>
              </w:rPr>
              <w:t>Chapter 4</w:t>
            </w:r>
          </w:p>
        </w:tc>
        <w:tc>
          <w:tcPr>
            <w:tcW w:w="6192" w:type="dxa"/>
            <w:tcMar>
              <w:top w:w="100" w:type="dxa"/>
              <w:left w:w="120" w:type="dxa"/>
              <w:bottom w:w="100" w:type="dxa"/>
              <w:right w:w="120" w:type="dxa"/>
            </w:tcMar>
            <w:vAlign w:val="center"/>
          </w:tcPr>
          <w:p w14:paraId="55696119" w14:textId="77777777" w:rsidR="00C12666" w:rsidRDefault="00000000" w:rsidP="00146D13">
            <w:pPr>
              <w:spacing w:after="0"/>
            </w:pPr>
            <w:r>
              <w:rPr>
                <w:sz w:val="17"/>
              </w:rPr>
              <w:t>Implementation</w:t>
            </w:r>
          </w:p>
        </w:tc>
        <w:tc>
          <w:tcPr>
            <w:tcW w:w="936" w:type="dxa"/>
            <w:tcMar>
              <w:top w:w="100" w:type="dxa"/>
              <w:left w:w="120" w:type="dxa"/>
              <w:bottom w:w="100" w:type="dxa"/>
              <w:right w:w="120" w:type="dxa"/>
            </w:tcMar>
            <w:vAlign w:val="center"/>
          </w:tcPr>
          <w:p w14:paraId="46BEDE9D" w14:textId="77777777" w:rsidR="00C12666" w:rsidRDefault="00000000">
            <w:pPr>
              <w:spacing w:after="0"/>
              <w:jc w:val="center"/>
            </w:pPr>
            <w:r>
              <w:rPr>
                <w:sz w:val="17"/>
              </w:rPr>
              <w:t>17</w:t>
            </w:r>
          </w:p>
        </w:tc>
      </w:tr>
      <w:tr w:rsidR="00C12666" w14:paraId="21DFA1A3" w14:textId="77777777">
        <w:trPr>
          <w:jc w:val="center"/>
        </w:trPr>
        <w:tc>
          <w:tcPr>
            <w:tcW w:w="1944" w:type="dxa"/>
            <w:shd w:val="clear" w:color="auto" w:fill="F8FAFC"/>
            <w:tcMar>
              <w:top w:w="100" w:type="dxa"/>
              <w:left w:w="120" w:type="dxa"/>
              <w:bottom w:w="100" w:type="dxa"/>
              <w:right w:w="120" w:type="dxa"/>
            </w:tcMar>
            <w:vAlign w:val="center"/>
          </w:tcPr>
          <w:p w14:paraId="7495BA7C" w14:textId="77777777" w:rsidR="00C12666" w:rsidRDefault="00000000">
            <w:pPr>
              <w:spacing w:after="0"/>
              <w:jc w:val="center"/>
            </w:pPr>
            <w:r>
              <w:rPr>
                <w:sz w:val="17"/>
              </w:rPr>
              <w:t>Chapter 5</w:t>
            </w:r>
          </w:p>
        </w:tc>
        <w:tc>
          <w:tcPr>
            <w:tcW w:w="6192" w:type="dxa"/>
            <w:shd w:val="clear" w:color="auto" w:fill="F8FAFC"/>
            <w:tcMar>
              <w:top w:w="100" w:type="dxa"/>
              <w:left w:w="120" w:type="dxa"/>
              <w:bottom w:w="100" w:type="dxa"/>
              <w:right w:w="120" w:type="dxa"/>
            </w:tcMar>
            <w:vAlign w:val="center"/>
          </w:tcPr>
          <w:p w14:paraId="2F2020BB" w14:textId="77777777" w:rsidR="00C12666" w:rsidRDefault="00000000">
            <w:pPr>
              <w:spacing w:after="0"/>
              <w:jc w:val="left"/>
            </w:pPr>
            <w:r>
              <w:rPr>
                <w:sz w:val="17"/>
              </w:rPr>
              <w:t>Security, Validation and Error Handling</w:t>
            </w:r>
          </w:p>
        </w:tc>
        <w:tc>
          <w:tcPr>
            <w:tcW w:w="936" w:type="dxa"/>
            <w:shd w:val="clear" w:color="auto" w:fill="F8FAFC"/>
            <w:tcMar>
              <w:top w:w="100" w:type="dxa"/>
              <w:left w:w="120" w:type="dxa"/>
              <w:bottom w:w="100" w:type="dxa"/>
              <w:right w:w="120" w:type="dxa"/>
            </w:tcMar>
            <w:vAlign w:val="center"/>
          </w:tcPr>
          <w:p w14:paraId="7E947F2B" w14:textId="77777777" w:rsidR="00C12666" w:rsidRDefault="00000000">
            <w:pPr>
              <w:spacing w:after="0"/>
              <w:jc w:val="center"/>
            </w:pPr>
            <w:r>
              <w:rPr>
                <w:sz w:val="17"/>
              </w:rPr>
              <w:t>20</w:t>
            </w:r>
          </w:p>
        </w:tc>
      </w:tr>
      <w:tr w:rsidR="00C12666" w14:paraId="7CA63076" w14:textId="77777777">
        <w:trPr>
          <w:jc w:val="center"/>
        </w:trPr>
        <w:tc>
          <w:tcPr>
            <w:tcW w:w="1944" w:type="dxa"/>
            <w:tcMar>
              <w:top w:w="100" w:type="dxa"/>
              <w:left w:w="120" w:type="dxa"/>
              <w:bottom w:w="100" w:type="dxa"/>
              <w:right w:w="120" w:type="dxa"/>
            </w:tcMar>
            <w:vAlign w:val="center"/>
          </w:tcPr>
          <w:p w14:paraId="1B48BE5D" w14:textId="77777777" w:rsidR="00C12666" w:rsidRDefault="00000000">
            <w:pPr>
              <w:spacing w:after="0"/>
              <w:jc w:val="center"/>
            </w:pPr>
            <w:r>
              <w:rPr>
                <w:sz w:val="17"/>
              </w:rPr>
              <w:t>Chapter 6</w:t>
            </w:r>
          </w:p>
        </w:tc>
        <w:tc>
          <w:tcPr>
            <w:tcW w:w="6192" w:type="dxa"/>
            <w:tcMar>
              <w:top w:w="100" w:type="dxa"/>
              <w:left w:w="120" w:type="dxa"/>
              <w:bottom w:w="100" w:type="dxa"/>
              <w:right w:w="120" w:type="dxa"/>
            </w:tcMar>
            <w:vAlign w:val="center"/>
          </w:tcPr>
          <w:p w14:paraId="50BBA896" w14:textId="77777777" w:rsidR="00C12666" w:rsidRDefault="00000000">
            <w:pPr>
              <w:spacing w:after="0"/>
              <w:jc w:val="left"/>
            </w:pPr>
            <w:r>
              <w:rPr>
                <w:sz w:val="17"/>
              </w:rPr>
              <w:t>Testing and Quality Assurance</w:t>
            </w:r>
          </w:p>
        </w:tc>
        <w:tc>
          <w:tcPr>
            <w:tcW w:w="936" w:type="dxa"/>
            <w:tcMar>
              <w:top w:w="100" w:type="dxa"/>
              <w:left w:w="120" w:type="dxa"/>
              <w:bottom w:w="100" w:type="dxa"/>
              <w:right w:w="120" w:type="dxa"/>
            </w:tcMar>
            <w:vAlign w:val="center"/>
          </w:tcPr>
          <w:p w14:paraId="4A3F622D" w14:textId="77777777" w:rsidR="00C12666" w:rsidRDefault="00000000">
            <w:pPr>
              <w:spacing w:after="0"/>
              <w:jc w:val="center"/>
            </w:pPr>
            <w:r>
              <w:rPr>
                <w:sz w:val="17"/>
              </w:rPr>
              <w:t>23</w:t>
            </w:r>
          </w:p>
        </w:tc>
      </w:tr>
      <w:tr w:rsidR="00C12666" w14:paraId="7607A849" w14:textId="77777777">
        <w:trPr>
          <w:jc w:val="center"/>
        </w:trPr>
        <w:tc>
          <w:tcPr>
            <w:tcW w:w="1944" w:type="dxa"/>
            <w:shd w:val="clear" w:color="auto" w:fill="F8FAFC"/>
            <w:tcMar>
              <w:top w:w="100" w:type="dxa"/>
              <w:left w:w="120" w:type="dxa"/>
              <w:bottom w:w="100" w:type="dxa"/>
              <w:right w:w="120" w:type="dxa"/>
            </w:tcMar>
            <w:vAlign w:val="center"/>
          </w:tcPr>
          <w:p w14:paraId="0E9E1016" w14:textId="77777777" w:rsidR="00C12666" w:rsidRDefault="00000000">
            <w:pPr>
              <w:spacing w:after="0"/>
              <w:jc w:val="center"/>
            </w:pPr>
            <w:r>
              <w:rPr>
                <w:sz w:val="17"/>
              </w:rPr>
              <w:t>Chapter 7</w:t>
            </w:r>
          </w:p>
        </w:tc>
        <w:tc>
          <w:tcPr>
            <w:tcW w:w="6192" w:type="dxa"/>
            <w:shd w:val="clear" w:color="auto" w:fill="F8FAFC"/>
            <w:tcMar>
              <w:top w:w="100" w:type="dxa"/>
              <w:left w:w="120" w:type="dxa"/>
              <w:bottom w:w="100" w:type="dxa"/>
              <w:right w:w="120" w:type="dxa"/>
            </w:tcMar>
            <w:vAlign w:val="center"/>
          </w:tcPr>
          <w:p w14:paraId="60DBE126" w14:textId="77777777" w:rsidR="00C12666" w:rsidRDefault="00000000">
            <w:pPr>
              <w:spacing w:after="0"/>
              <w:jc w:val="left"/>
            </w:pPr>
            <w:r>
              <w:rPr>
                <w:sz w:val="17"/>
              </w:rPr>
              <w:t>Deployment, Conclusion and Future Scope</w:t>
            </w:r>
          </w:p>
        </w:tc>
        <w:tc>
          <w:tcPr>
            <w:tcW w:w="936" w:type="dxa"/>
            <w:shd w:val="clear" w:color="auto" w:fill="F8FAFC"/>
            <w:tcMar>
              <w:top w:w="100" w:type="dxa"/>
              <w:left w:w="120" w:type="dxa"/>
              <w:bottom w:w="100" w:type="dxa"/>
              <w:right w:w="120" w:type="dxa"/>
            </w:tcMar>
            <w:vAlign w:val="center"/>
          </w:tcPr>
          <w:p w14:paraId="6E5961BE" w14:textId="77777777" w:rsidR="00C12666" w:rsidRDefault="00000000">
            <w:pPr>
              <w:spacing w:after="0"/>
              <w:jc w:val="center"/>
            </w:pPr>
            <w:r>
              <w:rPr>
                <w:sz w:val="17"/>
              </w:rPr>
              <w:t>26</w:t>
            </w:r>
          </w:p>
        </w:tc>
      </w:tr>
      <w:tr w:rsidR="00C12666" w14:paraId="0BE7A983" w14:textId="77777777">
        <w:trPr>
          <w:jc w:val="center"/>
        </w:trPr>
        <w:tc>
          <w:tcPr>
            <w:tcW w:w="1944" w:type="dxa"/>
            <w:tcMar>
              <w:top w:w="100" w:type="dxa"/>
              <w:left w:w="120" w:type="dxa"/>
              <w:bottom w:w="100" w:type="dxa"/>
              <w:right w:w="120" w:type="dxa"/>
            </w:tcMar>
            <w:vAlign w:val="center"/>
          </w:tcPr>
          <w:p w14:paraId="1ECFF8E0" w14:textId="77777777" w:rsidR="00C12666" w:rsidRDefault="00000000">
            <w:pPr>
              <w:spacing w:after="0"/>
              <w:jc w:val="center"/>
            </w:pPr>
            <w:r>
              <w:rPr>
                <w:sz w:val="17"/>
              </w:rPr>
              <w:t>References</w:t>
            </w:r>
          </w:p>
        </w:tc>
        <w:tc>
          <w:tcPr>
            <w:tcW w:w="6192" w:type="dxa"/>
            <w:tcMar>
              <w:top w:w="100" w:type="dxa"/>
              <w:left w:w="120" w:type="dxa"/>
              <w:bottom w:w="100" w:type="dxa"/>
              <w:right w:w="120" w:type="dxa"/>
            </w:tcMar>
            <w:vAlign w:val="center"/>
          </w:tcPr>
          <w:p w14:paraId="2B8B62B2" w14:textId="77777777" w:rsidR="00C12666" w:rsidRDefault="00000000">
            <w:pPr>
              <w:spacing w:after="0"/>
              <w:jc w:val="left"/>
            </w:pPr>
            <w:r>
              <w:rPr>
                <w:sz w:val="17"/>
              </w:rPr>
              <w:t>Bibliography and References</w:t>
            </w:r>
          </w:p>
        </w:tc>
        <w:tc>
          <w:tcPr>
            <w:tcW w:w="936" w:type="dxa"/>
            <w:tcMar>
              <w:top w:w="100" w:type="dxa"/>
              <w:left w:w="120" w:type="dxa"/>
              <w:bottom w:w="100" w:type="dxa"/>
              <w:right w:w="120" w:type="dxa"/>
            </w:tcMar>
            <w:vAlign w:val="center"/>
          </w:tcPr>
          <w:p w14:paraId="1D561EC8" w14:textId="77777777" w:rsidR="00C12666" w:rsidRDefault="00000000">
            <w:pPr>
              <w:spacing w:after="0"/>
              <w:jc w:val="center"/>
            </w:pPr>
            <w:r>
              <w:rPr>
                <w:sz w:val="17"/>
              </w:rPr>
              <w:t>28</w:t>
            </w:r>
          </w:p>
        </w:tc>
      </w:tr>
      <w:tr w:rsidR="00C12666" w14:paraId="1D74C596" w14:textId="77777777">
        <w:trPr>
          <w:jc w:val="center"/>
        </w:trPr>
        <w:tc>
          <w:tcPr>
            <w:tcW w:w="1944" w:type="dxa"/>
            <w:shd w:val="clear" w:color="auto" w:fill="F8FAFC"/>
            <w:tcMar>
              <w:top w:w="100" w:type="dxa"/>
              <w:left w:w="120" w:type="dxa"/>
              <w:bottom w:w="100" w:type="dxa"/>
              <w:right w:w="120" w:type="dxa"/>
            </w:tcMar>
            <w:vAlign w:val="center"/>
          </w:tcPr>
          <w:p w14:paraId="515ECBAC" w14:textId="77777777" w:rsidR="00C12666" w:rsidRDefault="00000000">
            <w:pPr>
              <w:spacing w:after="0"/>
              <w:jc w:val="center"/>
            </w:pPr>
            <w:r>
              <w:rPr>
                <w:sz w:val="17"/>
              </w:rPr>
              <w:t>Appendix</w:t>
            </w:r>
          </w:p>
        </w:tc>
        <w:tc>
          <w:tcPr>
            <w:tcW w:w="6192" w:type="dxa"/>
            <w:shd w:val="clear" w:color="auto" w:fill="F8FAFC"/>
            <w:tcMar>
              <w:top w:w="100" w:type="dxa"/>
              <w:left w:w="120" w:type="dxa"/>
              <w:bottom w:w="100" w:type="dxa"/>
              <w:right w:w="120" w:type="dxa"/>
            </w:tcMar>
            <w:vAlign w:val="center"/>
          </w:tcPr>
          <w:p w14:paraId="3CB87175" w14:textId="77777777" w:rsidR="00C12666" w:rsidRDefault="00000000">
            <w:pPr>
              <w:spacing w:after="0"/>
              <w:jc w:val="left"/>
            </w:pPr>
            <w:r>
              <w:rPr>
                <w:sz w:val="17"/>
              </w:rPr>
              <w:t>Project Structure and User Guide</w:t>
            </w:r>
          </w:p>
        </w:tc>
        <w:tc>
          <w:tcPr>
            <w:tcW w:w="936" w:type="dxa"/>
            <w:shd w:val="clear" w:color="auto" w:fill="F8FAFC"/>
            <w:tcMar>
              <w:top w:w="100" w:type="dxa"/>
              <w:left w:w="120" w:type="dxa"/>
              <w:bottom w:w="100" w:type="dxa"/>
              <w:right w:w="120" w:type="dxa"/>
            </w:tcMar>
            <w:vAlign w:val="center"/>
          </w:tcPr>
          <w:p w14:paraId="0AE56588" w14:textId="77777777" w:rsidR="00C12666" w:rsidRDefault="00000000">
            <w:pPr>
              <w:spacing w:after="0"/>
              <w:jc w:val="center"/>
            </w:pPr>
            <w:r>
              <w:rPr>
                <w:sz w:val="17"/>
              </w:rPr>
              <w:t>29</w:t>
            </w:r>
          </w:p>
        </w:tc>
      </w:tr>
    </w:tbl>
    <w:p w14:paraId="23CCC14B" w14:textId="77777777" w:rsidR="00C12666" w:rsidRDefault="00C12666">
      <w:pPr>
        <w:spacing w:after="20"/>
      </w:pPr>
    </w:p>
    <w:p w14:paraId="01201DC3" w14:textId="77777777" w:rsidR="00C12666" w:rsidRDefault="00000000">
      <w:r>
        <w:br w:type="page"/>
      </w:r>
    </w:p>
    <w:p w14:paraId="48226834" w14:textId="77777777" w:rsidR="00C12666" w:rsidRDefault="00000000">
      <w:pPr>
        <w:spacing w:after="360"/>
        <w:jc w:val="center"/>
      </w:pPr>
      <w:r>
        <w:rPr>
          <w:b/>
          <w:color w:val="173B63"/>
          <w:sz w:val="40"/>
        </w:rPr>
        <w:lastRenderedPageBreak/>
        <w:t>LIST OF FIGURES AND TABLES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40"/>
        <w:gridCol w:w="1440"/>
        <w:gridCol w:w="6192"/>
      </w:tblGrid>
      <w:tr w:rsidR="00C12666" w14:paraId="2C6E9C65" w14:textId="77777777">
        <w:trPr>
          <w:tblHeader/>
          <w:jc w:val="center"/>
        </w:trPr>
        <w:tc>
          <w:tcPr>
            <w:tcW w:w="1440" w:type="dxa"/>
            <w:shd w:val="clear" w:color="auto" w:fill="173B63"/>
            <w:tcMar>
              <w:top w:w="100" w:type="dxa"/>
              <w:left w:w="120" w:type="dxa"/>
              <w:bottom w:w="100" w:type="dxa"/>
              <w:right w:w="120" w:type="dxa"/>
            </w:tcMar>
            <w:vAlign w:val="center"/>
          </w:tcPr>
          <w:p w14:paraId="6B046CBA" w14:textId="77777777" w:rsidR="00C12666" w:rsidRDefault="00000000">
            <w:pPr>
              <w:spacing w:after="0"/>
              <w:jc w:val="center"/>
            </w:pPr>
            <w:r>
              <w:rPr>
                <w:b/>
                <w:color w:val="FFFFFF"/>
                <w:sz w:val="18"/>
              </w:rPr>
              <w:t>Type</w:t>
            </w:r>
          </w:p>
        </w:tc>
        <w:tc>
          <w:tcPr>
            <w:tcW w:w="1440" w:type="dxa"/>
            <w:shd w:val="clear" w:color="auto" w:fill="173B63"/>
            <w:tcMar>
              <w:top w:w="100" w:type="dxa"/>
              <w:left w:w="120" w:type="dxa"/>
              <w:bottom w:w="100" w:type="dxa"/>
              <w:right w:w="120" w:type="dxa"/>
            </w:tcMar>
            <w:vAlign w:val="center"/>
          </w:tcPr>
          <w:p w14:paraId="23CC1F12" w14:textId="77777777" w:rsidR="00C12666" w:rsidRDefault="00000000">
            <w:pPr>
              <w:spacing w:after="0"/>
              <w:jc w:val="center"/>
            </w:pPr>
            <w:r>
              <w:rPr>
                <w:b/>
                <w:color w:val="FFFFFF"/>
                <w:sz w:val="18"/>
              </w:rPr>
              <w:t>Identifier</w:t>
            </w:r>
          </w:p>
        </w:tc>
        <w:tc>
          <w:tcPr>
            <w:tcW w:w="6192" w:type="dxa"/>
            <w:shd w:val="clear" w:color="auto" w:fill="173B63"/>
            <w:tcMar>
              <w:top w:w="100" w:type="dxa"/>
              <w:left w:w="120" w:type="dxa"/>
              <w:bottom w:w="100" w:type="dxa"/>
              <w:right w:w="120" w:type="dxa"/>
            </w:tcMar>
            <w:vAlign w:val="center"/>
          </w:tcPr>
          <w:p w14:paraId="68D0C6FC" w14:textId="77777777" w:rsidR="00C12666" w:rsidRDefault="00000000">
            <w:pPr>
              <w:spacing w:after="0"/>
              <w:jc w:val="center"/>
            </w:pPr>
            <w:r>
              <w:rPr>
                <w:b/>
                <w:color w:val="FFFFFF"/>
                <w:sz w:val="18"/>
              </w:rPr>
              <w:t>Title</w:t>
            </w:r>
          </w:p>
        </w:tc>
      </w:tr>
      <w:tr w:rsidR="00C12666" w14:paraId="2727E849" w14:textId="77777777">
        <w:trPr>
          <w:jc w:val="center"/>
        </w:trPr>
        <w:tc>
          <w:tcPr>
            <w:tcW w:w="1440" w:type="dxa"/>
            <w:tcMar>
              <w:top w:w="100" w:type="dxa"/>
              <w:left w:w="120" w:type="dxa"/>
              <w:bottom w:w="100" w:type="dxa"/>
              <w:right w:w="120" w:type="dxa"/>
            </w:tcMar>
            <w:vAlign w:val="center"/>
          </w:tcPr>
          <w:p w14:paraId="2A72A948" w14:textId="77777777" w:rsidR="00C12666" w:rsidRDefault="00000000">
            <w:pPr>
              <w:spacing w:after="0"/>
              <w:jc w:val="center"/>
            </w:pPr>
            <w:r>
              <w:rPr>
                <w:sz w:val="17"/>
              </w:rPr>
              <w:t>Figure</w:t>
            </w:r>
          </w:p>
        </w:tc>
        <w:tc>
          <w:tcPr>
            <w:tcW w:w="1440" w:type="dxa"/>
            <w:tcMar>
              <w:top w:w="100" w:type="dxa"/>
              <w:left w:w="120" w:type="dxa"/>
              <w:bottom w:w="100" w:type="dxa"/>
              <w:right w:w="120" w:type="dxa"/>
            </w:tcMar>
            <w:vAlign w:val="center"/>
          </w:tcPr>
          <w:p w14:paraId="0BD4F9CA" w14:textId="77777777" w:rsidR="00C12666" w:rsidRDefault="00000000">
            <w:pPr>
              <w:spacing w:after="0"/>
              <w:jc w:val="center"/>
            </w:pPr>
            <w:r>
              <w:rPr>
                <w:sz w:val="17"/>
              </w:rPr>
              <w:t>3.1</w:t>
            </w:r>
          </w:p>
        </w:tc>
        <w:tc>
          <w:tcPr>
            <w:tcW w:w="6192" w:type="dxa"/>
            <w:tcMar>
              <w:top w:w="100" w:type="dxa"/>
              <w:left w:w="120" w:type="dxa"/>
              <w:bottom w:w="100" w:type="dxa"/>
              <w:right w:w="120" w:type="dxa"/>
            </w:tcMar>
            <w:vAlign w:val="center"/>
          </w:tcPr>
          <w:p w14:paraId="047F6A91" w14:textId="77777777" w:rsidR="00C12666" w:rsidRDefault="00000000">
            <w:pPr>
              <w:spacing w:after="0"/>
              <w:jc w:val="left"/>
            </w:pPr>
            <w:r>
              <w:rPr>
                <w:sz w:val="17"/>
              </w:rPr>
              <w:t>High-level Care-Grid system architecture</w:t>
            </w:r>
          </w:p>
        </w:tc>
      </w:tr>
      <w:tr w:rsidR="00C12666" w14:paraId="31F6B9CB" w14:textId="77777777">
        <w:trPr>
          <w:jc w:val="center"/>
        </w:trPr>
        <w:tc>
          <w:tcPr>
            <w:tcW w:w="1440" w:type="dxa"/>
            <w:shd w:val="clear" w:color="auto" w:fill="F8FAFC"/>
            <w:tcMar>
              <w:top w:w="100" w:type="dxa"/>
              <w:left w:w="120" w:type="dxa"/>
              <w:bottom w:w="100" w:type="dxa"/>
              <w:right w:w="120" w:type="dxa"/>
            </w:tcMar>
            <w:vAlign w:val="center"/>
          </w:tcPr>
          <w:p w14:paraId="4107076B" w14:textId="77777777" w:rsidR="00C12666" w:rsidRDefault="00000000">
            <w:pPr>
              <w:spacing w:after="0"/>
              <w:jc w:val="center"/>
            </w:pPr>
            <w:r>
              <w:rPr>
                <w:sz w:val="17"/>
              </w:rPr>
              <w:t>Figure</w:t>
            </w:r>
          </w:p>
        </w:tc>
        <w:tc>
          <w:tcPr>
            <w:tcW w:w="1440" w:type="dxa"/>
            <w:shd w:val="clear" w:color="auto" w:fill="F8FAFC"/>
            <w:tcMar>
              <w:top w:w="100" w:type="dxa"/>
              <w:left w:w="120" w:type="dxa"/>
              <w:bottom w:w="100" w:type="dxa"/>
              <w:right w:w="120" w:type="dxa"/>
            </w:tcMar>
            <w:vAlign w:val="center"/>
          </w:tcPr>
          <w:p w14:paraId="45B477FA" w14:textId="77777777" w:rsidR="00C12666" w:rsidRDefault="00000000">
            <w:pPr>
              <w:spacing w:after="0"/>
              <w:jc w:val="center"/>
            </w:pPr>
            <w:r>
              <w:rPr>
                <w:sz w:val="17"/>
              </w:rPr>
              <w:t>3.2</w:t>
            </w:r>
          </w:p>
        </w:tc>
        <w:tc>
          <w:tcPr>
            <w:tcW w:w="6192" w:type="dxa"/>
            <w:shd w:val="clear" w:color="auto" w:fill="F8FAFC"/>
            <w:tcMar>
              <w:top w:w="100" w:type="dxa"/>
              <w:left w:w="120" w:type="dxa"/>
              <w:bottom w:w="100" w:type="dxa"/>
              <w:right w:w="120" w:type="dxa"/>
            </w:tcMar>
            <w:vAlign w:val="center"/>
          </w:tcPr>
          <w:p w14:paraId="376B7F12" w14:textId="77777777" w:rsidR="00C12666" w:rsidRDefault="00000000">
            <w:pPr>
              <w:spacing w:after="0"/>
              <w:jc w:val="left"/>
            </w:pPr>
            <w:r>
              <w:rPr>
                <w:sz w:val="17"/>
              </w:rPr>
              <w:t>Doctor website generation workflow</w:t>
            </w:r>
          </w:p>
        </w:tc>
      </w:tr>
      <w:tr w:rsidR="00C12666" w14:paraId="793E742D" w14:textId="77777777">
        <w:trPr>
          <w:jc w:val="center"/>
        </w:trPr>
        <w:tc>
          <w:tcPr>
            <w:tcW w:w="1440" w:type="dxa"/>
            <w:tcMar>
              <w:top w:w="100" w:type="dxa"/>
              <w:left w:w="120" w:type="dxa"/>
              <w:bottom w:w="100" w:type="dxa"/>
              <w:right w:w="120" w:type="dxa"/>
            </w:tcMar>
            <w:vAlign w:val="center"/>
          </w:tcPr>
          <w:p w14:paraId="61427BEF" w14:textId="77777777" w:rsidR="00C12666" w:rsidRDefault="00000000">
            <w:pPr>
              <w:spacing w:after="0"/>
              <w:jc w:val="center"/>
            </w:pPr>
            <w:r>
              <w:rPr>
                <w:sz w:val="17"/>
              </w:rPr>
              <w:t>Table</w:t>
            </w:r>
          </w:p>
        </w:tc>
        <w:tc>
          <w:tcPr>
            <w:tcW w:w="1440" w:type="dxa"/>
            <w:tcMar>
              <w:top w:w="100" w:type="dxa"/>
              <w:left w:w="120" w:type="dxa"/>
              <w:bottom w:w="100" w:type="dxa"/>
              <w:right w:w="120" w:type="dxa"/>
            </w:tcMar>
            <w:vAlign w:val="center"/>
          </w:tcPr>
          <w:p w14:paraId="4E995BD6" w14:textId="77777777" w:rsidR="00C12666" w:rsidRDefault="00000000">
            <w:pPr>
              <w:spacing w:after="0"/>
              <w:jc w:val="center"/>
            </w:pPr>
            <w:r>
              <w:rPr>
                <w:sz w:val="17"/>
              </w:rPr>
              <w:t>2.1</w:t>
            </w:r>
          </w:p>
        </w:tc>
        <w:tc>
          <w:tcPr>
            <w:tcW w:w="6192" w:type="dxa"/>
            <w:tcMar>
              <w:top w:w="100" w:type="dxa"/>
              <w:left w:w="120" w:type="dxa"/>
              <w:bottom w:w="100" w:type="dxa"/>
              <w:right w:w="120" w:type="dxa"/>
            </w:tcMar>
            <w:vAlign w:val="center"/>
          </w:tcPr>
          <w:p w14:paraId="6C64FCAD" w14:textId="77777777" w:rsidR="00C12666" w:rsidRDefault="00000000" w:rsidP="00146D13">
            <w:pPr>
              <w:spacing w:after="0"/>
            </w:pPr>
            <w:r>
              <w:rPr>
                <w:sz w:val="17"/>
              </w:rPr>
              <w:t>Functional requirements</w:t>
            </w:r>
          </w:p>
        </w:tc>
      </w:tr>
      <w:tr w:rsidR="00C12666" w14:paraId="6534987E" w14:textId="77777777">
        <w:trPr>
          <w:jc w:val="center"/>
        </w:trPr>
        <w:tc>
          <w:tcPr>
            <w:tcW w:w="1440" w:type="dxa"/>
            <w:shd w:val="clear" w:color="auto" w:fill="F8FAFC"/>
            <w:tcMar>
              <w:top w:w="100" w:type="dxa"/>
              <w:left w:w="120" w:type="dxa"/>
              <w:bottom w:w="100" w:type="dxa"/>
              <w:right w:w="120" w:type="dxa"/>
            </w:tcMar>
            <w:vAlign w:val="center"/>
          </w:tcPr>
          <w:p w14:paraId="6BFBE1F3" w14:textId="77777777" w:rsidR="00C12666" w:rsidRDefault="00000000">
            <w:pPr>
              <w:spacing w:after="0"/>
              <w:jc w:val="center"/>
            </w:pPr>
            <w:r>
              <w:rPr>
                <w:sz w:val="17"/>
              </w:rPr>
              <w:t>Table</w:t>
            </w:r>
          </w:p>
        </w:tc>
        <w:tc>
          <w:tcPr>
            <w:tcW w:w="1440" w:type="dxa"/>
            <w:shd w:val="clear" w:color="auto" w:fill="F8FAFC"/>
            <w:tcMar>
              <w:top w:w="100" w:type="dxa"/>
              <w:left w:w="120" w:type="dxa"/>
              <w:bottom w:w="100" w:type="dxa"/>
              <w:right w:w="120" w:type="dxa"/>
            </w:tcMar>
            <w:vAlign w:val="center"/>
          </w:tcPr>
          <w:p w14:paraId="39180E01" w14:textId="77777777" w:rsidR="00C12666" w:rsidRDefault="00000000">
            <w:pPr>
              <w:spacing w:after="0"/>
              <w:jc w:val="center"/>
            </w:pPr>
            <w:r>
              <w:rPr>
                <w:sz w:val="17"/>
              </w:rPr>
              <w:t>2.2</w:t>
            </w:r>
          </w:p>
        </w:tc>
        <w:tc>
          <w:tcPr>
            <w:tcW w:w="6192" w:type="dxa"/>
            <w:shd w:val="clear" w:color="auto" w:fill="F8FAFC"/>
            <w:tcMar>
              <w:top w:w="100" w:type="dxa"/>
              <w:left w:w="120" w:type="dxa"/>
              <w:bottom w:w="100" w:type="dxa"/>
              <w:right w:w="120" w:type="dxa"/>
            </w:tcMar>
            <w:vAlign w:val="center"/>
          </w:tcPr>
          <w:p w14:paraId="6ADE1766" w14:textId="77777777" w:rsidR="00C12666" w:rsidRDefault="00000000">
            <w:pPr>
              <w:spacing w:after="0"/>
              <w:jc w:val="left"/>
            </w:pPr>
            <w:r>
              <w:rPr>
                <w:sz w:val="17"/>
              </w:rPr>
              <w:t>Non-functional requirements</w:t>
            </w:r>
          </w:p>
        </w:tc>
      </w:tr>
      <w:tr w:rsidR="00C12666" w14:paraId="3D99820E" w14:textId="77777777">
        <w:trPr>
          <w:jc w:val="center"/>
        </w:trPr>
        <w:tc>
          <w:tcPr>
            <w:tcW w:w="1440" w:type="dxa"/>
            <w:tcMar>
              <w:top w:w="100" w:type="dxa"/>
              <w:left w:w="120" w:type="dxa"/>
              <w:bottom w:w="100" w:type="dxa"/>
              <w:right w:w="120" w:type="dxa"/>
            </w:tcMar>
            <w:vAlign w:val="center"/>
          </w:tcPr>
          <w:p w14:paraId="2DCAFE1B" w14:textId="77777777" w:rsidR="00C12666" w:rsidRDefault="00000000">
            <w:pPr>
              <w:spacing w:after="0"/>
              <w:jc w:val="center"/>
            </w:pPr>
            <w:r>
              <w:rPr>
                <w:sz w:val="17"/>
              </w:rPr>
              <w:t>Table</w:t>
            </w:r>
          </w:p>
        </w:tc>
        <w:tc>
          <w:tcPr>
            <w:tcW w:w="1440" w:type="dxa"/>
            <w:tcMar>
              <w:top w:w="100" w:type="dxa"/>
              <w:left w:w="120" w:type="dxa"/>
              <w:bottom w:w="100" w:type="dxa"/>
              <w:right w:w="120" w:type="dxa"/>
            </w:tcMar>
            <w:vAlign w:val="center"/>
          </w:tcPr>
          <w:p w14:paraId="5F830D9A" w14:textId="77777777" w:rsidR="00C12666" w:rsidRDefault="00000000">
            <w:pPr>
              <w:spacing w:after="0"/>
              <w:jc w:val="center"/>
            </w:pPr>
            <w:r>
              <w:rPr>
                <w:sz w:val="17"/>
              </w:rPr>
              <w:t>3.1</w:t>
            </w:r>
          </w:p>
        </w:tc>
        <w:tc>
          <w:tcPr>
            <w:tcW w:w="6192" w:type="dxa"/>
            <w:tcMar>
              <w:top w:w="100" w:type="dxa"/>
              <w:left w:w="120" w:type="dxa"/>
              <w:bottom w:w="100" w:type="dxa"/>
              <w:right w:w="120" w:type="dxa"/>
            </w:tcMar>
            <w:vAlign w:val="center"/>
          </w:tcPr>
          <w:p w14:paraId="41ADA4D6" w14:textId="77777777" w:rsidR="00C12666" w:rsidRDefault="00000000" w:rsidP="00146D13">
            <w:pPr>
              <w:spacing w:after="0"/>
            </w:pPr>
            <w:r>
              <w:rPr>
                <w:sz w:val="17"/>
              </w:rPr>
              <w:t>Database collections</w:t>
            </w:r>
          </w:p>
        </w:tc>
      </w:tr>
      <w:tr w:rsidR="00C12666" w14:paraId="3CD62D85" w14:textId="77777777">
        <w:trPr>
          <w:jc w:val="center"/>
        </w:trPr>
        <w:tc>
          <w:tcPr>
            <w:tcW w:w="1440" w:type="dxa"/>
            <w:shd w:val="clear" w:color="auto" w:fill="F8FAFC"/>
            <w:tcMar>
              <w:top w:w="100" w:type="dxa"/>
              <w:left w:w="120" w:type="dxa"/>
              <w:bottom w:w="100" w:type="dxa"/>
              <w:right w:w="120" w:type="dxa"/>
            </w:tcMar>
            <w:vAlign w:val="center"/>
          </w:tcPr>
          <w:p w14:paraId="451F2488" w14:textId="77777777" w:rsidR="00C12666" w:rsidRDefault="00000000">
            <w:pPr>
              <w:spacing w:after="0"/>
              <w:jc w:val="center"/>
            </w:pPr>
            <w:r>
              <w:rPr>
                <w:sz w:val="17"/>
              </w:rPr>
              <w:t>Table</w:t>
            </w:r>
          </w:p>
        </w:tc>
        <w:tc>
          <w:tcPr>
            <w:tcW w:w="1440" w:type="dxa"/>
            <w:shd w:val="clear" w:color="auto" w:fill="F8FAFC"/>
            <w:tcMar>
              <w:top w:w="100" w:type="dxa"/>
              <w:left w:w="120" w:type="dxa"/>
              <w:bottom w:w="100" w:type="dxa"/>
              <w:right w:w="120" w:type="dxa"/>
            </w:tcMar>
            <w:vAlign w:val="center"/>
          </w:tcPr>
          <w:p w14:paraId="56C96041" w14:textId="77777777" w:rsidR="00C12666" w:rsidRDefault="00000000">
            <w:pPr>
              <w:spacing w:after="0"/>
              <w:jc w:val="center"/>
            </w:pPr>
            <w:r>
              <w:rPr>
                <w:sz w:val="17"/>
              </w:rPr>
              <w:t>4.1</w:t>
            </w:r>
          </w:p>
        </w:tc>
        <w:tc>
          <w:tcPr>
            <w:tcW w:w="6192" w:type="dxa"/>
            <w:shd w:val="clear" w:color="auto" w:fill="F8FAFC"/>
            <w:tcMar>
              <w:top w:w="100" w:type="dxa"/>
              <w:left w:w="120" w:type="dxa"/>
              <w:bottom w:w="100" w:type="dxa"/>
              <w:right w:w="120" w:type="dxa"/>
            </w:tcMar>
            <w:vAlign w:val="center"/>
          </w:tcPr>
          <w:p w14:paraId="067E7835" w14:textId="77777777" w:rsidR="00C12666" w:rsidRDefault="00000000" w:rsidP="00146D13">
            <w:pPr>
              <w:spacing w:after="0"/>
            </w:pPr>
            <w:r>
              <w:rPr>
                <w:sz w:val="17"/>
              </w:rPr>
              <w:t>Core application routes</w:t>
            </w:r>
          </w:p>
        </w:tc>
      </w:tr>
      <w:tr w:rsidR="00C12666" w14:paraId="39061834" w14:textId="77777777">
        <w:trPr>
          <w:jc w:val="center"/>
        </w:trPr>
        <w:tc>
          <w:tcPr>
            <w:tcW w:w="1440" w:type="dxa"/>
            <w:tcMar>
              <w:top w:w="100" w:type="dxa"/>
              <w:left w:w="120" w:type="dxa"/>
              <w:bottom w:w="100" w:type="dxa"/>
              <w:right w:w="120" w:type="dxa"/>
            </w:tcMar>
            <w:vAlign w:val="center"/>
          </w:tcPr>
          <w:p w14:paraId="7F9D1DDB" w14:textId="77777777" w:rsidR="00C12666" w:rsidRDefault="00000000">
            <w:pPr>
              <w:spacing w:after="0"/>
              <w:jc w:val="center"/>
            </w:pPr>
            <w:r>
              <w:rPr>
                <w:sz w:val="17"/>
              </w:rPr>
              <w:t>Table</w:t>
            </w:r>
          </w:p>
        </w:tc>
        <w:tc>
          <w:tcPr>
            <w:tcW w:w="1440" w:type="dxa"/>
            <w:tcMar>
              <w:top w:w="100" w:type="dxa"/>
              <w:left w:w="120" w:type="dxa"/>
              <w:bottom w:w="100" w:type="dxa"/>
              <w:right w:w="120" w:type="dxa"/>
            </w:tcMar>
            <w:vAlign w:val="center"/>
          </w:tcPr>
          <w:p w14:paraId="498F52E5" w14:textId="77777777" w:rsidR="00C12666" w:rsidRDefault="00000000">
            <w:pPr>
              <w:spacing w:after="0"/>
              <w:jc w:val="center"/>
            </w:pPr>
            <w:r>
              <w:rPr>
                <w:sz w:val="17"/>
              </w:rPr>
              <w:t>5.1</w:t>
            </w:r>
          </w:p>
        </w:tc>
        <w:tc>
          <w:tcPr>
            <w:tcW w:w="6192" w:type="dxa"/>
            <w:tcMar>
              <w:top w:w="100" w:type="dxa"/>
              <w:left w:w="120" w:type="dxa"/>
              <w:bottom w:w="100" w:type="dxa"/>
              <w:right w:w="120" w:type="dxa"/>
            </w:tcMar>
            <w:vAlign w:val="center"/>
          </w:tcPr>
          <w:p w14:paraId="1A6BEA3E" w14:textId="77777777" w:rsidR="00C12666" w:rsidRDefault="00000000" w:rsidP="00146D13">
            <w:pPr>
              <w:spacing w:after="0"/>
            </w:pPr>
            <w:r>
              <w:rPr>
                <w:sz w:val="17"/>
              </w:rPr>
              <w:t>Security controls</w:t>
            </w:r>
          </w:p>
        </w:tc>
      </w:tr>
      <w:tr w:rsidR="00C12666" w14:paraId="752A0AE1" w14:textId="77777777">
        <w:trPr>
          <w:jc w:val="center"/>
        </w:trPr>
        <w:tc>
          <w:tcPr>
            <w:tcW w:w="1440" w:type="dxa"/>
            <w:shd w:val="clear" w:color="auto" w:fill="F8FAFC"/>
            <w:tcMar>
              <w:top w:w="100" w:type="dxa"/>
              <w:left w:w="120" w:type="dxa"/>
              <w:bottom w:w="100" w:type="dxa"/>
              <w:right w:w="120" w:type="dxa"/>
            </w:tcMar>
            <w:vAlign w:val="center"/>
          </w:tcPr>
          <w:p w14:paraId="39DB47E6" w14:textId="77777777" w:rsidR="00C12666" w:rsidRDefault="00000000">
            <w:pPr>
              <w:spacing w:after="0"/>
              <w:jc w:val="center"/>
            </w:pPr>
            <w:r>
              <w:rPr>
                <w:sz w:val="17"/>
              </w:rPr>
              <w:t>Table</w:t>
            </w:r>
          </w:p>
        </w:tc>
        <w:tc>
          <w:tcPr>
            <w:tcW w:w="1440" w:type="dxa"/>
            <w:shd w:val="clear" w:color="auto" w:fill="F8FAFC"/>
            <w:tcMar>
              <w:top w:w="100" w:type="dxa"/>
              <w:left w:w="120" w:type="dxa"/>
              <w:bottom w:w="100" w:type="dxa"/>
              <w:right w:w="120" w:type="dxa"/>
            </w:tcMar>
            <w:vAlign w:val="center"/>
          </w:tcPr>
          <w:p w14:paraId="2C62278F" w14:textId="77777777" w:rsidR="00C12666" w:rsidRDefault="00000000">
            <w:pPr>
              <w:spacing w:after="0"/>
              <w:jc w:val="center"/>
            </w:pPr>
            <w:r>
              <w:rPr>
                <w:sz w:val="17"/>
              </w:rPr>
              <w:t>6.1</w:t>
            </w:r>
          </w:p>
        </w:tc>
        <w:tc>
          <w:tcPr>
            <w:tcW w:w="6192" w:type="dxa"/>
            <w:shd w:val="clear" w:color="auto" w:fill="F8FAFC"/>
            <w:tcMar>
              <w:top w:w="100" w:type="dxa"/>
              <w:left w:w="120" w:type="dxa"/>
              <w:bottom w:w="100" w:type="dxa"/>
              <w:right w:w="120" w:type="dxa"/>
            </w:tcMar>
            <w:vAlign w:val="center"/>
          </w:tcPr>
          <w:p w14:paraId="4C946D18" w14:textId="77777777" w:rsidR="00C12666" w:rsidRDefault="00000000" w:rsidP="00146D13">
            <w:pPr>
              <w:spacing w:after="0"/>
            </w:pPr>
            <w:r>
              <w:rPr>
                <w:sz w:val="17"/>
              </w:rPr>
              <w:t>Testing summary</w:t>
            </w:r>
          </w:p>
        </w:tc>
      </w:tr>
    </w:tbl>
    <w:p w14:paraId="68F05FC8" w14:textId="77777777" w:rsidR="00C12666" w:rsidRDefault="00C12666">
      <w:pPr>
        <w:spacing w:after="20"/>
      </w:pPr>
    </w:p>
    <w:p w14:paraId="68977A35" w14:textId="77777777" w:rsidR="00C12666" w:rsidRDefault="00000000">
      <w:r>
        <w:br w:type="page"/>
      </w:r>
    </w:p>
    <w:p w14:paraId="16383B71" w14:textId="77777777" w:rsidR="00C12666" w:rsidRDefault="00000000">
      <w:pPr>
        <w:spacing w:before="2200" w:after="200"/>
        <w:jc w:val="center"/>
      </w:pPr>
      <w:r>
        <w:rPr>
          <w:b/>
          <w:color w:val="173B63"/>
          <w:sz w:val="48"/>
        </w:rPr>
        <w:lastRenderedPageBreak/>
        <w:t>CHAPTER 1</w:t>
      </w:r>
    </w:p>
    <w:p w14:paraId="064D1F04" w14:textId="77777777" w:rsidR="00C12666" w:rsidRDefault="00000000">
      <w:pPr>
        <w:spacing w:after="400"/>
        <w:jc w:val="center"/>
      </w:pPr>
      <w:r>
        <w:rPr>
          <w:color w:val="0F8C77"/>
          <w:sz w:val="24"/>
        </w:rPr>
        <w:t>Introduction and Project Overview</w:t>
      </w:r>
    </w:p>
    <w:p w14:paraId="57ABA26F" w14:textId="77777777" w:rsidR="00C12666" w:rsidRDefault="00000000">
      <w:pPr>
        <w:jc w:val="center"/>
      </w:pPr>
      <w:r>
        <w:rPr>
          <w:b/>
          <w:color w:val="5A6978"/>
          <w:sz w:val="18"/>
        </w:rPr>
        <w:t>CARE-GRID: DOCTOR WEBSITE MAKER</w:t>
      </w:r>
    </w:p>
    <w:p w14:paraId="6E836F30" w14:textId="77777777" w:rsidR="00C12666" w:rsidRDefault="00000000">
      <w:r>
        <w:br w:type="page"/>
      </w:r>
    </w:p>
    <w:p w14:paraId="434D6FBC" w14:textId="77777777" w:rsidR="00C12666" w:rsidRDefault="00000000">
      <w:pPr>
        <w:pStyle w:val="Heading1"/>
      </w:pPr>
      <w:r>
        <w:lastRenderedPageBreak/>
        <w:t>1.1 Introduction</w:t>
      </w:r>
    </w:p>
    <w:p w14:paraId="0CC45D56" w14:textId="77777777" w:rsidR="00C12666" w:rsidRDefault="00000000">
      <w:r>
        <w:t>Doctors and small clinics increasingly require a trustworthy digital presence, but building and maintaining an individual website, appointment workflow and administrative dashboard generally requires technical expertise and multiple disconnected services. Care-Grid addresses this challenge by offering a single platform that converts structured doctor and clinic information into a modern public website and an operational management environment.</w:t>
      </w:r>
    </w:p>
    <w:p w14:paraId="643D5E24" w14:textId="77777777" w:rsidR="00C12666" w:rsidRDefault="00000000">
      <w:r>
        <w:t>A doctor enters professional details, clinic information, contact information, working schedule, website theme, profile image and gallery images. After verifying the submitted email address using an OTP, Care-Grid stores the information and publishes a unique doctor website. Patients can then view treatments, clinic details, gallery images and directions, and can submit appointment requests.</w:t>
      </w:r>
    </w:p>
    <w:p w14:paraId="21518A3C" w14:textId="77777777" w:rsidR="00C12666" w:rsidRDefault="00000000">
      <w:pPr>
        <w:pStyle w:val="Heading2"/>
      </w:pPr>
      <w:r>
        <w:t>1.2 Problem Statement</w:t>
      </w:r>
    </w:p>
    <w:p w14:paraId="5030DCA3" w14:textId="77777777" w:rsidR="00C12666" w:rsidRDefault="00000000">
      <w:pPr>
        <w:pStyle w:val="ListBullet"/>
        <w:spacing w:after="80"/>
        <w:ind w:left="504" w:hanging="259"/>
      </w:pPr>
      <w:r>
        <w:t>Independent doctors may not have the technical resources to create and maintain a responsive website.</w:t>
      </w:r>
    </w:p>
    <w:p w14:paraId="7D8D45EF" w14:textId="77777777" w:rsidR="00C12666" w:rsidRDefault="00000000">
      <w:pPr>
        <w:pStyle w:val="ListBullet"/>
        <w:spacing w:after="80"/>
        <w:ind w:left="504" w:hanging="259"/>
      </w:pPr>
      <w:r>
        <w:t>Patient appointment requests are often collected through unstructured calls or messages and are difficult to track.</w:t>
      </w:r>
    </w:p>
    <w:p w14:paraId="2FC0D12B" w14:textId="77777777" w:rsidR="00C12666" w:rsidRDefault="00000000">
      <w:pPr>
        <w:pStyle w:val="ListBullet"/>
        <w:spacing w:after="80"/>
        <w:ind w:left="504" w:hanging="259"/>
      </w:pPr>
      <w:r>
        <w:t>A doctor requires a private dashboard while a platform owner requires a centralized view across all doctor portals.</w:t>
      </w:r>
    </w:p>
    <w:p w14:paraId="13253577" w14:textId="77777777" w:rsidR="00C12666" w:rsidRDefault="00000000">
      <w:pPr>
        <w:pStyle w:val="ListBullet"/>
        <w:spacing w:after="80"/>
        <w:ind w:left="504" w:hanging="259"/>
      </w:pPr>
      <w:r>
        <w:t>Authentication and account recovery must be secure without making the workflow difficult for non-technical users.</w:t>
      </w:r>
    </w:p>
    <w:p w14:paraId="1580DDB7" w14:textId="77777777" w:rsidR="00C12666" w:rsidRDefault="00000000">
      <w:pPr>
        <w:pStyle w:val="ListBullet"/>
        <w:spacing w:after="80"/>
        <w:ind w:left="504" w:hanging="259"/>
      </w:pPr>
      <w:r>
        <w:t>Public websites, media, administrative data and AI-powered assistance need to work together without exposing sensitive credentials or ungrounded information.</w:t>
      </w:r>
    </w:p>
    <w:p w14:paraId="0BC673E6" w14:textId="77777777" w:rsidR="00C12666" w:rsidRDefault="00000000">
      <w:pPr>
        <w:pStyle w:val="Heading2"/>
      </w:pPr>
      <w:r>
        <w:t>1.3 Project Objectives</w:t>
      </w:r>
    </w:p>
    <w:p w14:paraId="5758FDCB" w14:textId="77777777" w:rsidR="00C12666" w:rsidRDefault="00000000">
      <w:pPr>
        <w:numPr>
          <w:ilvl w:val="0"/>
          <w:numId w:val="10"/>
        </w:numPr>
        <w:spacing w:after="80"/>
        <w:ind w:left="504" w:hanging="259"/>
      </w:pPr>
      <w:r>
        <w:t>Enable doctors to generate a professional website through a guided form.</w:t>
      </w:r>
    </w:p>
    <w:p w14:paraId="0C0D3A47" w14:textId="77777777" w:rsidR="00C12666" w:rsidRDefault="00000000">
      <w:pPr>
        <w:numPr>
          <w:ilvl w:val="0"/>
          <w:numId w:val="10"/>
        </w:numPr>
        <w:spacing w:after="80"/>
        <w:ind w:left="504" w:hanging="259"/>
      </w:pPr>
      <w:r>
        <w:t>Require verified email ownership before creating a doctor portal.</w:t>
      </w:r>
    </w:p>
    <w:p w14:paraId="72816DFD" w14:textId="77777777" w:rsidR="00C12666" w:rsidRDefault="00000000">
      <w:pPr>
        <w:numPr>
          <w:ilvl w:val="0"/>
          <w:numId w:val="10"/>
        </w:numPr>
        <w:spacing w:after="80"/>
        <w:ind w:left="504" w:hanging="259"/>
      </w:pPr>
      <w:r>
        <w:t>Store doctor, appointment, OTP and chatbot records in MongoDB.</w:t>
      </w:r>
    </w:p>
    <w:p w14:paraId="6A656597" w14:textId="77777777" w:rsidR="00C12666" w:rsidRDefault="00000000">
      <w:pPr>
        <w:numPr>
          <w:ilvl w:val="0"/>
          <w:numId w:val="10"/>
        </w:numPr>
        <w:spacing w:after="80"/>
        <w:ind w:left="504" w:hanging="259"/>
      </w:pPr>
      <w:r>
        <w:t>Provide role-specific doctor and super-admin dashboards with analytics.</w:t>
      </w:r>
    </w:p>
    <w:p w14:paraId="4EF7343C" w14:textId="77777777" w:rsidR="00C12666" w:rsidRDefault="00000000">
      <w:pPr>
        <w:numPr>
          <w:ilvl w:val="0"/>
          <w:numId w:val="10"/>
        </w:numPr>
        <w:spacing w:after="80"/>
        <w:ind w:left="504" w:hanging="259"/>
      </w:pPr>
      <w:r>
        <w:t>Support appointment booking and status management.</w:t>
      </w:r>
    </w:p>
    <w:p w14:paraId="7C9BCE97" w14:textId="77777777" w:rsidR="00C12666" w:rsidRDefault="00000000">
      <w:pPr>
        <w:numPr>
          <w:ilvl w:val="0"/>
          <w:numId w:val="10"/>
        </w:numPr>
        <w:spacing w:after="80"/>
        <w:ind w:left="504" w:hanging="259"/>
      </w:pPr>
      <w:r>
        <w:t>Provide a data-grounded chatbot that responds from admin-panel data.</w:t>
      </w:r>
    </w:p>
    <w:p w14:paraId="00516D2C" w14:textId="77777777" w:rsidR="00C12666" w:rsidRDefault="00000000">
      <w:pPr>
        <w:numPr>
          <w:ilvl w:val="0"/>
          <w:numId w:val="10"/>
        </w:numPr>
        <w:spacing w:after="80"/>
        <w:ind w:left="504" w:hanging="259"/>
      </w:pPr>
      <w:r>
        <w:t>Apply responsive design, validation, secure authentication and production deployment practices.</w:t>
      </w:r>
    </w:p>
    <w:p w14:paraId="4ED5DD44" w14:textId="77777777" w:rsidR="00C12666" w:rsidRDefault="00000000">
      <w:pPr>
        <w:pStyle w:val="Heading2"/>
      </w:pPr>
      <w:r>
        <w:t>1.4 Scope</w:t>
      </w:r>
    </w:p>
    <w:p w14:paraId="7D9660F4" w14:textId="77777777" w:rsidR="00C12666" w:rsidRDefault="00000000">
      <w:r>
        <w:t>The current scope covers doctor website generation, responsive themes, profile and gallery media, public appointment booking, doctor dashboard operations, super-admin monitoring, grounded chatbot support, OTP-based authentication, password recovery, deployment configuration and health monitoring. The platform does not provide medical diagnosis, online prescriptions, payment processing or a full hospital information management system.</w:t>
      </w:r>
    </w:p>
    <w:p w14:paraId="0D126469" w14:textId="77777777" w:rsidR="00C12666" w:rsidRDefault="00000000">
      <w:pPr>
        <w:pStyle w:val="Heading2"/>
      </w:pPr>
      <w:r>
        <w:t>1.5 Key Stakeholders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04"/>
        <w:gridCol w:w="6768"/>
      </w:tblGrid>
      <w:tr w:rsidR="00C12666" w14:paraId="6C84980C" w14:textId="77777777">
        <w:trPr>
          <w:tblHeader/>
          <w:jc w:val="center"/>
        </w:trPr>
        <w:tc>
          <w:tcPr>
            <w:tcW w:w="2304" w:type="dxa"/>
            <w:shd w:val="clear" w:color="auto" w:fill="0F8C77"/>
            <w:tcMar>
              <w:top w:w="100" w:type="dxa"/>
              <w:left w:w="120" w:type="dxa"/>
              <w:bottom w:w="100" w:type="dxa"/>
              <w:right w:w="120" w:type="dxa"/>
            </w:tcMar>
            <w:vAlign w:val="center"/>
          </w:tcPr>
          <w:p w14:paraId="15A2B5B0" w14:textId="77777777" w:rsidR="00C12666" w:rsidRDefault="00000000">
            <w:pPr>
              <w:spacing w:after="0"/>
              <w:jc w:val="center"/>
            </w:pPr>
            <w:r>
              <w:rPr>
                <w:b/>
                <w:color w:val="FFFFFF"/>
                <w:sz w:val="18"/>
              </w:rPr>
              <w:t>Stakeholder</w:t>
            </w:r>
          </w:p>
        </w:tc>
        <w:tc>
          <w:tcPr>
            <w:tcW w:w="6768" w:type="dxa"/>
            <w:shd w:val="clear" w:color="auto" w:fill="0F8C77"/>
            <w:tcMar>
              <w:top w:w="100" w:type="dxa"/>
              <w:left w:w="120" w:type="dxa"/>
              <w:bottom w:w="100" w:type="dxa"/>
              <w:right w:w="120" w:type="dxa"/>
            </w:tcMar>
            <w:vAlign w:val="center"/>
          </w:tcPr>
          <w:p w14:paraId="1E20D47E" w14:textId="77777777" w:rsidR="00C12666" w:rsidRDefault="00000000">
            <w:pPr>
              <w:spacing w:after="0"/>
              <w:jc w:val="center"/>
            </w:pPr>
            <w:r>
              <w:rPr>
                <w:b/>
                <w:color w:val="FFFFFF"/>
                <w:sz w:val="18"/>
              </w:rPr>
              <w:t>Primary needs</w:t>
            </w:r>
          </w:p>
        </w:tc>
      </w:tr>
      <w:tr w:rsidR="00C12666" w14:paraId="277EF659" w14:textId="77777777">
        <w:trPr>
          <w:jc w:val="center"/>
        </w:trPr>
        <w:tc>
          <w:tcPr>
            <w:tcW w:w="2304" w:type="dxa"/>
            <w:tcMar>
              <w:top w:w="100" w:type="dxa"/>
              <w:left w:w="120" w:type="dxa"/>
              <w:bottom w:w="100" w:type="dxa"/>
              <w:right w:w="120" w:type="dxa"/>
            </w:tcMar>
            <w:vAlign w:val="center"/>
          </w:tcPr>
          <w:p w14:paraId="35C9FFFE" w14:textId="77777777" w:rsidR="00C12666" w:rsidRDefault="00000000">
            <w:pPr>
              <w:spacing w:after="0"/>
              <w:jc w:val="center"/>
            </w:pPr>
            <w:r>
              <w:rPr>
                <w:sz w:val="17"/>
              </w:rPr>
              <w:t>Doctor</w:t>
            </w:r>
          </w:p>
        </w:tc>
        <w:tc>
          <w:tcPr>
            <w:tcW w:w="6768" w:type="dxa"/>
            <w:tcMar>
              <w:top w:w="100" w:type="dxa"/>
              <w:left w:w="120" w:type="dxa"/>
              <w:bottom w:w="100" w:type="dxa"/>
              <w:right w:w="120" w:type="dxa"/>
            </w:tcMar>
            <w:vAlign w:val="center"/>
          </w:tcPr>
          <w:p w14:paraId="216E8206" w14:textId="77777777" w:rsidR="00C12666" w:rsidRDefault="00000000">
            <w:pPr>
              <w:spacing w:after="0"/>
              <w:jc w:val="left"/>
            </w:pPr>
            <w:r>
              <w:rPr>
                <w:sz w:val="17"/>
              </w:rPr>
              <w:t>Create and update website; view and manage appointments; access grounded dashboard assistance</w:t>
            </w:r>
          </w:p>
        </w:tc>
      </w:tr>
      <w:tr w:rsidR="00C12666" w14:paraId="7B7FABC2" w14:textId="77777777">
        <w:trPr>
          <w:jc w:val="center"/>
        </w:trPr>
        <w:tc>
          <w:tcPr>
            <w:tcW w:w="2304" w:type="dxa"/>
            <w:shd w:val="clear" w:color="auto" w:fill="F8FAFC"/>
            <w:tcMar>
              <w:top w:w="100" w:type="dxa"/>
              <w:left w:w="120" w:type="dxa"/>
              <w:bottom w:w="100" w:type="dxa"/>
              <w:right w:w="120" w:type="dxa"/>
            </w:tcMar>
            <w:vAlign w:val="center"/>
          </w:tcPr>
          <w:p w14:paraId="4CBD89D3" w14:textId="77777777" w:rsidR="00C12666" w:rsidRDefault="00000000">
            <w:pPr>
              <w:spacing w:after="0"/>
              <w:jc w:val="center"/>
            </w:pPr>
            <w:r>
              <w:rPr>
                <w:sz w:val="17"/>
              </w:rPr>
              <w:lastRenderedPageBreak/>
              <w:t>Patient</w:t>
            </w:r>
          </w:p>
        </w:tc>
        <w:tc>
          <w:tcPr>
            <w:tcW w:w="6768" w:type="dxa"/>
            <w:shd w:val="clear" w:color="auto" w:fill="F8FAFC"/>
            <w:tcMar>
              <w:top w:w="100" w:type="dxa"/>
              <w:left w:w="120" w:type="dxa"/>
              <w:bottom w:w="100" w:type="dxa"/>
              <w:right w:w="120" w:type="dxa"/>
            </w:tcMar>
            <w:vAlign w:val="center"/>
          </w:tcPr>
          <w:p w14:paraId="1E5D4729" w14:textId="77777777" w:rsidR="00C12666" w:rsidRDefault="00000000">
            <w:pPr>
              <w:spacing w:after="0"/>
              <w:jc w:val="left"/>
            </w:pPr>
            <w:r>
              <w:rPr>
                <w:sz w:val="17"/>
              </w:rPr>
              <w:t>View trusted clinic information; request an appointment; open clinic directions</w:t>
            </w:r>
          </w:p>
        </w:tc>
      </w:tr>
      <w:tr w:rsidR="00C12666" w14:paraId="04037AFC" w14:textId="77777777">
        <w:trPr>
          <w:jc w:val="center"/>
        </w:trPr>
        <w:tc>
          <w:tcPr>
            <w:tcW w:w="2304" w:type="dxa"/>
            <w:tcMar>
              <w:top w:w="100" w:type="dxa"/>
              <w:left w:w="120" w:type="dxa"/>
              <w:bottom w:w="100" w:type="dxa"/>
              <w:right w:w="120" w:type="dxa"/>
            </w:tcMar>
            <w:vAlign w:val="center"/>
          </w:tcPr>
          <w:p w14:paraId="6BED36B2" w14:textId="77777777" w:rsidR="00C12666" w:rsidRDefault="00000000">
            <w:pPr>
              <w:spacing w:after="0"/>
              <w:jc w:val="center"/>
            </w:pPr>
            <w:r>
              <w:rPr>
                <w:sz w:val="17"/>
              </w:rPr>
              <w:t>Super Admin</w:t>
            </w:r>
          </w:p>
        </w:tc>
        <w:tc>
          <w:tcPr>
            <w:tcW w:w="6768" w:type="dxa"/>
            <w:tcMar>
              <w:top w:w="100" w:type="dxa"/>
              <w:left w:w="120" w:type="dxa"/>
              <w:bottom w:w="100" w:type="dxa"/>
              <w:right w:w="120" w:type="dxa"/>
            </w:tcMar>
            <w:vAlign w:val="center"/>
          </w:tcPr>
          <w:p w14:paraId="0658495F" w14:textId="77777777" w:rsidR="00C12666" w:rsidRDefault="00000000">
            <w:pPr>
              <w:spacing w:after="0"/>
              <w:jc w:val="left"/>
            </w:pPr>
            <w:r>
              <w:rPr>
                <w:sz w:val="17"/>
              </w:rPr>
              <w:t>Monitor all doctors and appointments; edit/remove portals; use network-level chatbot</w:t>
            </w:r>
          </w:p>
        </w:tc>
      </w:tr>
      <w:tr w:rsidR="00C12666" w14:paraId="6E043CC3" w14:textId="77777777">
        <w:trPr>
          <w:jc w:val="center"/>
        </w:trPr>
        <w:tc>
          <w:tcPr>
            <w:tcW w:w="2304" w:type="dxa"/>
            <w:shd w:val="clear" w:color="auto" w:fill="F8FAFC"/>
            <w:tcMar>
              <w:top w:w="100" w:type="dxa"/>
              <w:left w:w="120" w:type="dxa"/>
              <w:bottom w:w="100" w:type="dxa"/>
              <w:right w:w="120" w:type="dxa"/>
            </w:tcMar>
            <w:vAlign w:val="center"/>
          </w:tcPr>
          <w:p w14:paraId="1491D53D" w14:textId="77777777" w:rsidR="00C12666" w:rsidRDefault="00000000">
            <w:pPr>
              <w:spacing w:after="0"/>
              <w:jc w:val="center"/>
            </w:pPr>
            <w:r>
              <w:rPr>
                <w:sz w:val="17"/>
              </w:rPr>
              <w:t>System Administrator</w:t>
            </w:r>
          </w:p>
        </w:tc>
        <w:tc>
          <w:tcPr>
            <w:tcW w:w="6768" w:type="dxa"/>
            <w:shd w:val="clear" w:color="auto" w:fill="F8FAFC"/>
            <w:tcMar>
              <w:top w:w="100" w:type="dxa"/>
              <w:left w:w="120" w:type="dxa"/>
              <w:bottom w:w="100" w:type="dxa"/>
              <w:right w:w="120" w:type="dxa"/>
            </w:tcMar>
            <w:vAlign w:val="center"/>
          </w:tcPr>
          <w:p w14:paraId="39AE47C6" w14:textId="77777777" w:rsidR="00C12666" w:rsidRDefault="00000000">
            <w:pPr>
              <w:spacing w:after="0"/>
              <w:jc w:val="left"/>
            </w:pPr>
            <w:r>
              <w:rPr>
                <w:sz w:val="17"/>
              </w:rPr>
              <w:t>Deploy, secure, monitor and maintain the application and database</w:t>
            </w:r>
          </w:p>
        </w:tc>
      </w:tr>
    </w:tbl>
    <w:p w14:paraId="339BE9C5" w14:textId="77777777" w:rsidR="00C12666" w:rsidRDefault="00C12666">
      <w:pPr>
        <w:spacing w:after="20"/>
      </w:pPr>
    </w:p>
    <w:p w14:paraId="7F63F7D0" w14:textId="77777777" w:rsidR="00C12666" w:rsidRDefault="00000000">
      <w:r>
        <w:br w:type="page"/>
      </w:r>
    </w:p>
    <w:p w14:paraId="3926F12E" w14:textId="77777777" w:rsidR="00C12666" w:rsidRDefault="00000000">
      <w:pPr>
        <w:spacing w:before="2200" w:after="200"/>
        <w:jc w:val="center"/>
      </w:pPr>
      <w:r>
        <w:rPr>
          <w:b/>
          <w:color w:val="173B63"/>
          <w:sz w:val="48"/>
        </w:rPr>
        <w:lastRenderedPageBreak/>
        <w:t>CHAPTER 2</w:t>
      </w:r>
    </w:p>
    <w:p w14:paraId="25FF4D0D" w14:textId="77777777" w:rsidR="00C12666" w:rsidRDefault="00000000">
      <w:pPr>
        <w:spacing w:after="400"/>
        <w:jc w:val="center"/>
      </w:pPr>
      <w:r>
        <w:rPr>
          <w:color w:val="0F8C77"/>
          <w:sz w:val="24"/>
        </w:rPr>
        <w:t>Requirements and System Analysis</w:t>
      </w:r>
    </w:p>
    <w:p w14:paraId="4E3BAF4F" w14:textId="77777777" w:rsidR="00C12666" w:rsidRDefault="00000000">
      <w:pPr>
        <w:jc w:val="center"/>
      </w:pPr>
      <w:r>
        <w:rPr>
          <w:b/>
          <w:color w:val="5A6978"/>
          <w:sz w:val="18"/>
        </w:rPr>
        <w:t>CARE-GRID: DOCTOR WEBSITE MAKER</w:t>
      </w:r>
    </w:p>
    <w:p w14:paraId="62C13D64" w14:textId="77777777" w:rsidR="00C12666" w:rsidRDefault="00000000">
      <w:r>
        <w:br w:type="page"/>
      </w:r>
    </w:p>
    <w:p w14:paraId="2A5D2169" w14:textId="77777777" w:rsidR="00C12666" w:rsidRDefault="00000000">
      <w:pPr>
        <w:pStyle w:val="Heading1"/>
      </w:pPr>
      <w:r>
        <w:lastRenderedPageBreak/>
        <w:t>2.1 Existing System Analysis</w:t>
      </w:r>
    </w:p>
    <w:p w14:paraId="51D78B31" w14:textId="77777777" w:rsidR="00C12666" w:rsidRDefault="00000000">
      <w:r>
        <w:t>Traditional clinic websites are commonly static and require a developer for every update. Appointment requests may be handled through phone calls, social media messages or generic forms without a unified administrative record. These approaches create fragmented information, inconsistent branding, limited visibility and weak operational tracking.</w:t>
      </w:r>
    </w:p>
    <w:p w14:paraId="5503ACAB" w14:textId="77777777" w:rsidR="00C12666" w:rsidRDefault="00000000">
      <w:pPr>
        <w:pStyle w:val="Heading2"/>
      </w:pPr>
      <w:r>
        <w:t>2.2 Proposed System</w:t>
      </w:r>
    </w:p>
    <w:p w14:paraId="0903FC1C" w14:textId="77777777" w:rsidR="00C12666" w:rsidRDefault="00000000">
      <w:r>
        <w:t>Care-Grid proposes a multi-portal platform where the same application can generate and operate multiple doctor websites. Each doctor receives a unique slug-based public route and a protected dashboard. A super administrator receives an aggregated view of doctor portals and patient appointment requests.</w:t>
      </w:r>
    </w:p>
    <w:p w14:paraId="78EB656E" w14:textId="77777777" w:rsidR="00C12666" w:rsidRDefault="00000000">
      <w:pPr>
        <w:pStyle w:val="Heading2"/>
      </w:pPr>
      <w:r>
        <w:t>2.3 Functional Requirements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080"/>
        <w:gridCol w:w="6840"/>
        <w:gridCol w:w="1152"/>
      </w:tblGrid>
      <w:tr w:rsidR="00C12666" w14:paraId="60E609E9" w14:textId="77777777">
        <w:trPr>
          <w:tblHeader/>
          <w:jc w:val="center"/>
        </w:trPr>
        <w:tc>
          <w:tcPr>
            <w:tcW w:w="1080" w:type="dxa"/>
            <w:shd w:val="clear" w:color="auto" w:fill="173B63"/>
            <w:tcMar>
              <w:top w:w="100" w:type="dxa"/>
              <w:left w:w="120" w:type="dxa"/>
              <w:bottom w:w="100" w:type="dxa"/>
              <w:right w:w="120" w:type="dxa"/>
            </w:tcMar>
            <w:vAlign w:val="center"/>
          </w:tcPr>
          <w:p w14:paraId="799F340E" w14:textId="77777777" w:rsidR="00C12666" w:rsidRDefault="00000000">
            <w:pPr>
              <w:spacing w:after="0"/>
              <w:jc w:val="center"/>
            </w:pPr>
            <w:r>
              <w:rPr>
                <w:b/>
                <w:color w:val="FFFFFF"/>
                <w:sz w:val="18"/>
              </w:rPr>
              <w:t>ID</w:t>
            </w:r>
          </w:p>
        </w:tc>
        <w:tc>
          <w:tcPr>
            <w:tcW w:w="6840" w:type="dxa"/>
            <w:shd w:val="clear" w:color="auto" w:fill="173B63"/>
            <w:tcMar>
              <w:top w:w="100" w:type="dxa"/>
              <w:left w:w="120" w:type="dxa"/>
              <w:bottom w:w="100" w:type="dxa"/>
              <w:right w:w="120" w:type="dxa"/>
            </w:tcMar>
            <w:vAlign w:val="center"/>
          </w:tcPr>
          <w:p w14:paraId="6B9CEA1B" w14:textId="77777777" w:rsidR="00C12666" w:rsidRDefault="00000000">
            <w:pPr>
              <w:spacing w:after="0"/>
              <w:jc w:val="center"/>
            </w:pPr>
            <w:r>
              <w:rPr>
                <w:b/>
                <w:color w:val="FFFFFF"/>
                <w:sz w:val="18"/>
              </w:rPr>
              <w:t>Requirement</w:t>
            </w:r>
          </w:p>
        </w:tc>
        <w:tc>
          <w:tcPr>
            <w:tcW w:w="1152" w:type="dxa"/>
            <w:shd w:val="clear" w:color="auto" w:fill="173B63"/>
            <w:tcMar>
              <w:top w:w="100" w:type="dxa"/>
              <w:left w:w="120" w:type="dxa"/>
              <w:bottom w:w="100" w:type="dxa"/>
              <w:right w:w="120" w:type="dxa"/>
            </w:tcMar>
            <w:vAlign w:val="center"/>
          </w:tcPr>
          <w:p w14:paraId="7DCDF2BC" w14:textId="77777777" w:rsidR="00C12666" w:rsidRDefault="00000000">
            <w:pPr>
              <w:spacing w:after="0"/>
              <w:jc w:val="center"/>
            </w:pPr>
            <w:r>
              <w:rPr>
                <w:b/>
                <w:color w:val="FFFFFF"/>
                <w:sz w:val="18"/>
              </w:rPr>
              <w:t>Priority</w:t>
            </w:r>
          </w:p>
        </w:tc>
      </w:tr>
      <w:tr w:rsidR="00C12666" w14:paraId="08FEE728" w14:textId="77777777">
        <w:trPr>
          <w:jc w:val="center"/>
        </w:trPr>
        <w:tc>
          <w:tcPr>
            <w:tcW w:w="1080" w:type="dxa"/>
            <w:tcMar>
              <w:top w:w="100" w:type="dxa"/>
              <w:left w:w="120" w:type="dxa"/>
              <w:bottom w:w="100" w:type="dxa"/>
              <w:right w:w="120" w:type="dxa"/>
            </w:tcMar>
            <w:vAlign w:val="center"/>
          </w:tcPr>
          <w:p w14:paraId="741713F8" w14:textId="77777777" w:rsidR="00C12666" w:rsidRDefault="00000000">
            <w:pPr>
              <w:spacing w:after="0"/>
              <w:jc w:val="center"/>
            </w:pPr>
            <w:r>
              <w:rPr>
                <w:sz w:val="17"/>
              </w:rPr>
              <w:t>FR-01</w:t>
            </w:r>
          </w:p>
        </w:tc>
        <w:tc>
          <w:tcPr>
            <w:tcW w:w="6840" w:type="dxa"/>
            <w:tcMar>
              <w:top w:w="100" w:type="dxa"/>
              <w:left w:w="120" w:type="dxa"/>
              <w:bottom w:w="100" w:type="dxa"/>
              <w:right w:w="120" w:type="dxa"/>
            </w:tcMar>
            <w:vAlign w:val="center"/>
          </w:tcPr>
          <w:p w14:paraId="3466199D" w14:textId="77777777" w:rsidR="00C12666" w:rsidRDefault="00000000">
            <w:pPr>
              <w:spacing w:after="0"/>
              <w:jc w:val="left"/>
            </w:pPr>
            <w:r>
              <w:rPr>
                <w:sz w:val="17"/>
              </w:rPr>
              <w:t>Doctor submits verified details and creates a website</w:t>
            </w:r>
          </w:p>
        </w:tc>
        <w:tc>
          <w:tcPr>
            <w:tcW w:w="1152" w:type="dxa"/>
            <w:tcMar>
              <w:top w:w="100" w:type="dxa"/>
              <w:left w:w="120" w:type="dxa"/>
              <w:bottom w:w="100" w:type="dxa"/>
              <w:right w:w="120" w:type="dxa"/>
            </w:tcMar>
            <w:vAlign w:val="center"/>
          </w:tcPr>
          <w:p w14:paraId="4BF17413" w14:textId="77777777" w:rsidR="00C12666" w:rsidRDefault="00000000">
            <w:pPr>
              <w:spacing w:after="0"/>
              <w:jc w:val="center"/>
            </w:pPr>
            <w:r>
              <w:rPr>
                <w:sz w:val="17"/>
              </w:rPr>
              <w:t>High</w:t>
            </w:r>
          </w:p>
        </w:tc>
      </w:tr>
      <w:tr w:rsidR="00C12666" w14:paraId="33204FA0" w14:textId="77777777">
        <w:trPr>
          <w:jc w:val="center"/>
        </w:trPr>
        <w:tc>
          <w:tcPr>
            <w:tcW w:w="1080" w:type="dxa"/>
            <w:shd w:val="clear" w:color="auto" w:fill="F8FAFC"/>
            <w:tcMar>
              <w:top w:w="100" w:type="dxa"/>
              <w:left w:w="120" w:type="dxa"/>
              <w:bottom w:w="100" w:type="dxa"/>
              <w:right w:w="120" w:type="dxa"/>
            </w:tcMar>
            <w:vAlign w:val="center"/>
          </w:tcPr>
          <w:p w14:paraId="35F68C60" w14:textId="77777777" w:rsidR="00C12666" w:rsidRDefault="00000000">
            <w:pPr>
              <w:spacing w:after="0"/>
              <w:jc w:val="center"/>
            </w:pPr>
            <w:r>
              <w:rPr>
                <w:sz w:val="17"/>
              </w:rPr>
              <w:t>FR-02</w:t>
            </w:r>
          </w:p>
        </w:tc>
        <w:tc>
          <w:tcPr>
            <w:tcW w:w="6840" w:type="dxa"/>
            <w:shd w:val="clear" w:color="auto" w:fill="F8FAFC"/>
            <w:tcMar>
              <w:top w:w="100" w:type="dxa"/>
              <w:left w:w="120" w:type="dxa"/>
              <w:bottom w:w="100" w:type="dxa"/>
              <w:right w:w="120" w:type="dxa"/>
            </w:tcMar>
            <w:vAlign w:val="center"/>
          </w:tcPr>
          <w:p w14:paraId="4E74041C" w14:textId="77777777" w:rsidR="00C12666" w:rsidRDefault="00000000">
            <w:pPr>
              <w:spacing w:after="0"/>
              <w:jc w:val="left"/>
            </w:pPr>
            <w:r>
              <w:rPr>
                <w:sz w:val="17"/>
              </w:rPr>
              <w:t>System generates a unique public doctor URL</w:t>
            </w:r>
          </w:p>
        </w:tc>
        <w:tc>
          <w:tcPr>
            <w:tcW w:w="1152" w:type="dxa"/>
            <w:shd w:val="clear" w:color="auto" w:fill="F8FAFC"/>
            <w:tcMar>
              <w:top w:w="100" w:type="dxa"/>
              <w:left w:w="120" w:type="dxa"/>
              <w:bottom w:w="100" w:type="dxa"/>
              <w:right w:w="120" w:type="dxa"/>
            </w:tcMar>
            <w:vAlign w:val="center"/>
          </w:tcPr>
          <w:p w14:paraId="53CE79B7" w14:textId="77777777" w:rsidR="00C12666" w:rsidRDefault="00000000">
            <w:pPr>
              <w:spacing w:after="0"/>
              <w:jc w:val="center"/>
            </w:pPr>
            <w:r>
              <w:rPr>
                <w:sz w:val="17"/>
              </w:rPr>
              <w:t>High</w:t>
            </w:r>
          </w:p>
        </w:tc>
      </w:tr>
      <w:tr w:rsidR="00C12666" w14:paraId="1D06B7A5" w14:textId="77777777">
        <w:trPr>
          <w:jc w:val="center"/>
        </w:trPr>
        <w:tc>
          <w:tcPr>
            <w:tcW w:w="1080" w:type="dxa"/>
            <w:tcMar>
              <w:top w:w="100" w:type="dxa"/>
              <w:left w:w="120" w:type="dxa"/>
              <w:bottom w:w="100" w:type="dxa"/>
              <w:right w:w="120" w:type="dxa"/>
            </w:tcMar>
            <w:vAlign w:val="center"/>
          </w:tcPr>
          <w:p w14:paraId="799B8769" w14:textId="77777777" w:rsidR="00C12666" w:rsidRDefault="00000000">
            <w:pPr>
              <w:spacing w:after="0"/>
              <w:jc w:val="center"/>
            </w:pPr>
            <w:r>
              <w:rPr>
                <w:sz w:val="17"/>
              </w:rPr>
              <w:t>FR-03</w:t>
            </w:r>
          </w:p>
        </w:tc>
        <w:tc>
          <w:tcPr>
            <w:tcW w:w="6840" w:type="dxa"/>
            <w:tcMar>
              <w:top w:w="100" w:type="dxa"/>
              <w:left w:w="120" w:type="dxa"/>
              <w:bottom w:w="100" w:type="dxa"/>
              <w:right w:w="120" w:type="dxa"/>
            </w:tcMar>
            <w:vAlign w:val="center"/>
          </w:tcPr>
          <w:p w14:paraId="5EA6C2A0" w14:textId="77777777" w:rsidR="00C12666" w:rsidRDefault="00000000">
            <w:pPr>
              <w:spacing w:after="0"/>
              <w:jc w:val="left"/>
            </w:pPr>
            <w:r>
              <w:rPr>
                <w:sz w:val="17"/>
              </w:rPr>
              <w:t>Patient submits appointment request</w:t>
            </w:r>
          </w:p>
        </w:tc>
        <w:tc>
          <w:tcPr>
            <w:tcW w:w="1152" w:type="dxa"/>
            <w:tcMar>
              <w:top w:w="100" w:type="dxa"/>
              <w:left w:w="120" w:type="dxa"/>
              <w:bottom w:w="100" w:type="dxa"/>
              <w:right w:w="120" w:type="dxa"/>
            </w:tcMar>
            <w:vAlign w:val="center"/>
          </w:tcPr>
          <w:p w14:paraId="3E855B27" w14:textId="77777777" w:rsidR="00C12666" w:rsidRDefault="00000000">
            <w:pPr>
              <w:spacing w:after="0"/>
              <w:jc w:val="center"/>
            </w:pPr>
            <w:r>
              <w:rPr>
                <w:sz w:val="17"/>
              </w:rPr>
              <w:t>High</w:t>
            </w:r>
          </w:p>
        </w:tc>
      </w:tr>
      <w:tr w:rsidR="00C12666" w14:paraId="1F368635" w14:textId="77777777">
        <w:trPr>
          <w:jc w:val="center"/>
        </w:trPr>
        <w:tc>
          <w:tcPr>
            <w:tcW w:w="1080" w:type="dxa"/>
            <w:shd w:val="clear" w:color="auto" w:fill="F8FAFC"/>
            <w:tcMar>
              <w:top w:w="100" w:type="dxa"/>
              <w:left w:w="120" w:type="dxa"/>
              <w:bottom w:w="100" w:type="dxa"/>
              <w:right w:w="120" w:type="dxa"/>
            </w:tcMar>
            <w:vAlign w:val="center"/>
          </w:tcPr>
          <w:p w14:paraId="25BFEB91" w14:textId="77777777" w:rsidR="00C12666" w:rsidRDefault="00000000">
            <w:pPr>
              <w:spacing w:after="0"/>
              <w:jc w:val="center"/>
            </w:pPr>
            <w:r>
              <w:rPr>
                <w:sz w:val="17"/>
              </w:rPr>
              <w:t>FR-04</w:t>
            </w:r>
          </w:p>
        </w:tc>
        <w:tc>
          <w:tcPr>
            <w:tcW w:w="6840" w:type="dxa"/>
            <w:shd w:val="clear" w:color="auto" w:fill="F8FAFC"/>
            <w:tcMar>
              <w:top w:w="100" w:type="dxa"/>
              <w:left w:w="120" w:type="dxa"/>
              <w:bottom w:w="100" w:type="dxa"/>
              <w:right w:w="120" w:type="dxa"/>
            </w:tcMar>
            <w:vAlign w:val="center"/>
          </w:tcPr>
          <w:p w14:paraId="4EBCDD1C" w14:textId="77777777" w:rsidR="00C12666" w:rsidRDefault="00000000">
            <w:pPr>
              <w:spacing w:after="0"/>
              <w:jc w:val="left"/>
            </w:pPr>
            <w:r>
              <w:rPr>
                <w:sz w:val="17"/>
              </w:rPr>
              <w:t>Doctor views and updates appointment status</w:t>
            </w:r>
          </w:p>
        </w:tc>
        <w:tc>
          <w:tcPr>
            <w:tcW w:w="1152" w:type="dxa"/>
            <w:shd w:val="clear" w:color="auto" w:fill="F8FAFC"/>
            <w:tcMar>
              <w:top w:w="100" w:type="dxa"/>
              <w:left w:w="120" w:type="dxa"/>
              <w:bottom w:w="100" w:type="dxa"/>
              <w:right w:w="120" w:type="dxa"/>
            </w:tcMar>
            <w:vAlign w:val="center"/>
          </w:tcPr>
          <w:p w14:paraId="3E7B674B" w14:textId="77777777" w:rsidR="00C12666" w:rsidRDefault="00000000">
            <w:pPr>
              <w:spacing w:after="0"/>
              <w:jc w:val="center"/>
            </w:pPr>
            <w:r>
              <w:rPr>
                <w:sz w:val="17"/>
              </w:rPr>
              <w:t>High</w:t>
            </w:r>
          </w:p>
        </w:tc>
      </w:tr>
      <w:tr w:rsidR="00C12666" w14:paraId="5479A1F4" w14:textId="77777777">
        <w:trPr>
          <w:jc w:val="center"/>
        </w:trPr>
        <w:tc>
          <w:tcPr>
            <w:tcW w:w="1080" w:type="dxa"/>
            <w:tcMar>
              <w:top w:w="100" w:type="dxa"/>
              <w:left w:w="120" w:type="dxa"/>
              <w:bottom w:w="100" w:type="dxa"/>
              <w:right w:w="120" w:type="dxa"/>
            </w:tcMar>
            <w:vAlign w:val="center"/>
          </w:tcPr>
          <w:p w14:paraId="09C7708E" w14:textId="77777777" w:rsidR="00C12666" w:rsidRDefault="00000000">
            <w:pPr>
              <w:spacing w:after="0"/>
              <w:jc w:val="center"/>
            </w:pPr>
            <w:r>
              <w:rPr>
                <w:sz w:val="17"/>
              </w:rPr>
              <w:t>FR-05</w:t>
            </w:r>
          </w:p>
        </w:tc>
        <w:tc>
          <w:tcPr>
            <w:tcW w:w="6840" w:type="dxa"/>
            <w:tcMar>
              <w:top w:w="100" w:type="dxa"/>
              <w:left w:w="120" w:type="dxa"/>
              <w:bottom w:w="100" w:type="dxa"/>
              <w:right w:w="120" w:type="dxa"/>
            </w:tcMar>
            <w:vAlign w:val="center"/>
          </w:tcPr>
          <w:p w14:paraId="4335AE22" w14:textId="77777777" w:rsidR="00C12666" w:rsidRDefault="00000000">
            <w:pPr>
              <w:spacing w:after="0"/>
              <w:jc w:val="left"/>
            </w:pPr>
            <w:r>
              <w:rPr>
                <w:sz w:val="17"/>
              </w:rPr>
              <w:t>Super admin views doctors and appointments</w:t>
            </w:r>
          </w:p>
        </w:tc>
        <w:tc>
          <w:tcPr>
            <w:tcW w:w="1152" w:type="dxa"/>
            <w:tcMar>
              <w:top w:w="100" w:type="dxa"/>
              <w:left w:w="120" w:type="dxa"/>
              <w:bottom w:w="100" w:type="dxa"/>
              <w:right w:w="120" w:type="dxa"/>
            </w:tcMar>
            <w:vAlign w:val="center"/>
          </w:tcPr>
          <w:p w14:paraId="7D66312E" w14:textId="77777777" w:rsidR="00C12666" w:rsidRDefault="00000000">
            <w:pPr>
              <w:spacing w:after="0"/>
              <w:jc w:val="center"/>
            </w:pPr>
            <w:r>
              <w:rPr>
                <w:sz w:val="17"/>
              </w:rPr>
              <w:t>High</w:t>
            </w:r>
          </w:p>
        </w:tc>
      </w:tr>
      <w:tr w:rsidR="00C12666" w14:paraId="3349238C" w14:textId="77777777">
        <w:trPr>
          <w:jc w:val="center"/>
        </w:trPr>
        <w:tc>
          <w:tcPr>
            <w:tcW w:w="1080" w:type="dxa"/>
            <w:shd w:val="clear" w:color="auto" w:fill="F8FAFC"/>
            <w:tcMar>
              <w:top w:w="100" w:type="dxa"/>
              <w:left w:w="120" w:type="dxa"/>
              <w:bottom w:w="100" w:type="dxa"/>
              <w:right w:w="120" w:type="dxa"/>
            </w:tcMar>
            <w:vAlign w:val="center"/>
          </w:tcPr>
          <w:p w14:paraId="5946EB60" w14:textId="77777777" w:rsidR="00C12666" w:rsidRDefault="00000000">
            <w:pPr>
              <w:spacing w:after="0"/>
              <w:jc w:val="center"/>
            </w:pPr>
            <w:r>
              <w:rPr>
                <w:sz w:val="17"/>
              </w:rPr>
              <w:t>FR-06</w:t>
            </w:r>
          </w:p>
        </w:tc>
        <w:tc>
          <w:tcPr>
            <w:tcW w:w="6840" w:type="dxa"/>
            <w:shd w:val="clear" w:color="auto" w:fill="F8FAFC"/>
            <w:tcMar>
              <w:top w:w="100" w:type="dxa"/>
              <w:left w:w="120" w:type="dxa"/>
              <w:bottom w:w="100" w:type="dxa"/>
              <w:right w:w="120" w:type="dxa"/>
            </w:tcMar>
            <w:vAlign w:val="center"/>
          </w:tcPr>
          <w:p w14:paraId="10C0A4A2" w14:textId="77777777" w:rsidR="00C12666" w:rsidRDefault="00000000">
            <w:pPr>
              <w:spacing w:after="0"/>
              <w:jc w:val="left"/>
            </w:pPr>
            <w:r>
              <w:rPr>
                <w:sz w:val="17"/>
              </w:rPr>
              <w:t>Doctor updates profile, content, theme and media</w:t>
            </w:r>
          </w:p>
        </w:tc>
        <w:tc>
          <w:tcPr>
            <w:tcW w:w="1152" w:type="dxa"/>
            <w:shd w:val="clear" w:color="auto" w:fill="F8FAFC"/>
            <w:tcMar>
              <w:top w:w="100" w:type="dxa"/>
              <w:left w:w="120" w:type="dxa"/>
              <w:bottom w:w="100" w:type="dxa"/>
              <w:right w:w="120" w:type="dxa"/>
            </w:tcMar>
            <w:vAlign w:val="center"/>
          </w:tcPr>
          <w:p w14:paraId="49789DC3" w14:textId="77777777" w:rsidR="00C12666" w:rsidRDefault="00000000">
            <w:pPr>
              <w:spacing w:after="0"/>
              <w:jc w:val="center"/>
            </w:pPr>
            <w:r>
              <w:rPr>
                <w:sz w:val="17"/>
              </w:rPr>
              <w:t>Medium</w:t>
            </w:r>
          </w:p>
        </w:tc>
      </w:tr>
      <w:tr w:rsidR="00C12666" w14:paraId="3DDF3F7F" w14:textId="77777777">
        <w:trPr>
          <w:jc w:val="center"/>
        </w:trPr>
        <w:tc>
          <w:tcPr>
            <w:tcW w:w="1080" w:type="dxa"/>
            <w:tcMar>
              <w:top w:w="100" w:type="dxa"/>
              <w:left w:w="120" w:type="dxa"/>
              <w:bottom w:w="100" w:type="dxa"/>
              <w:right w:w="120" w:type="dxa"/>
            </w:tcMar>
            <w:vAlign w:val="center"/>
          </w:tcPr>
          <w:p w14:paraId="17E5864E" w14:textId="77777777" w:rsidR="00C12666" w:rsidRDefault="00000000">
            <w:pPr>
              <w:spacing w:after="0"/>
              <w:jc w:val="center"/>
            </w:pPr>
            <w:r>
              <w:rPr>
                <w:sz w:val="17"/>
              </w:rPr>
              <w:t>FR-07</w:t>
            </w:r>
          </w:p>
        </w:tc>
        <w:tc>
          <w:tcPr>
            <w:tcW w:w="6840" w:type="dxa"/>
            <w:tcMar>
              <w:top w:w="100" w:type="dxa"/>
              <w:left w:w="120" w:type="dxa"/>
              <w:bottom w:w="100" w:type="dxa"/>
              <w:right w:w="120" w:type="dxa"/>
            </w:tcMar>
            <w:vAlign w:val="center"/>
          </w:tcPr>
          <w:p w14:paraId="5B5E2D02" w14:textId="77777777" w:rsidR="00C12666" w:rsidRDefault="00000000">
            <w:pPr>
              <w:spacing w:after="0"/>
              <w:jc w:val="left"/>
            </w:pPr>
            <w:r>
              <w:rPr>
                <w:sz w:val="17"/>
              </w:rPr>
              <w:t>Doctor and super admin use data-grounded chatbot</w:t>
            </w:r>
          </w:p>
        </w:tc>
        <w:tc>
          <w:tcPr>
            <w:tcW w:w="1152" w:type="dxa"/>
            <w:tcMar>
              <w:top w:w="100" w:type="dxa"/>
              <w:left w:w="120" w:type="dxa"/>
              <w:bottom w:w="100" w:type="dxa"/>
              <w:right w:w="120" w:type="dxa"/>
            </w:tcMar>
            <w:vAlign w:val="center"/>
          </w:tcPr>
          <w:p w14:paraId="46F19B4A" w14:textId="77777777" w:rsidR="00C12666" w:rsidRDefault="00000000">
            <w:pPr>
              <w:spacing w:after="0"/>
              <w:jc w:val="center"/>
            </w:pPr>
            <w:r>
              <w:rPr>
                <w:sz w:val="17"/>
              </w:rPr>
              <w:t>Medium</w:t>
            </w:r>
          </w:p>
        </w:tc>
      </w:tr>
      <w:tr w:rsidR="00C12666" w14:paraId="0DF83DA1" w14:textId="77777777">
        <w:trPr>
          <w:jc w:val="center"/>
        </w:trPr>
        <w:tc>
          <w:tcPr>
            <w:tcW w:w="1080" w:type="dxa"/>
            <w:shd w:val="clear" w:color="auto" w:fill="F8FAFC"/>
            <w:tcMar>
              <w:top w:w="100" w:type="dxa"/>
              <w:left w:w="120" w:type="dxa"/>
              <w:bottom w:w="100" w:type="dxa"/>
              <w:right w:w="120" w:type="dxa"/>
            </w:tcMar>
            <w:vAlign w:val="center"/>
          </w:tcPr>
          <w:p w14:paraId="3893CE45" w14:textId="77777777" w:rsidR="00C12666" w:rsidRDefault="00000000">
            <w:pPr>
              <w:spacing w:after="0"/>
              <w:jc w:val="center"/>
            </w:pPr>
            <w:r>
              <w:rPr>
                <w:sz w:val="17"/>
              </w:rPr>
              <w:t>FR-08</w:t>
            </w:r>
          </w:p>
        </w:tc>
        <w:tc>
          <w:tcPr>
            <w:tcW w:w="6840" w:type="dxa"/>
            <w:shd w:val="clear" w:color="auto" w:fill="F8FAFC"/>
            <w:tcMar>
              <w:top w:w="100" w:type="dxa"/>
              <w:left w:w="120" w:type="dxa"/>
              <w:bottom w:w="100" w:type="dxa"/>
              <w:right w:w="120" w:type="dxa"/>
            </w:tcMar>
            <w:vAlign w:val="center"/>
          </w:tcPr>
          <w:p w14:paraId="195CEC75" w14:textId="77777777" w:rsidR="00C12666" w:rsidRDefault="00000000">
            <w:pPr>
              <w:spacing w:after="0"/>
              <w:jc w:val="left"/>
            </w:pPr>
            <w:r>
              <w:rPr>
                <w:sz w:val="17"/>
              </w:rPr>
              <w:t>OTP verifies registration, login and password recovery</w:t>
            </w:r>
          </w:p>
        </w:tc>
        <w:tc>
          <w:tcPr>
            <w:tcW w:w="1152" w:type="dxa"/>
            <w:shd w:val="clear" w:color="auto" w:fill="F8FAFC"/>
            <w:tcMar>
              <w:top w:w="100" w:type="dxa"/>
              <w:left w:w="120" w:type="dxa"/>
              <w:bottom w:w="100" w:type="dxa"/>
              <w:right w:w="120" w:type="dxa"/>
            </w:tcMar>
            <w:vAlign w:val="center"/>
          </w:tcPr>
          <w:p w14:paraId="1CE8119C" w14:textId="77777777" w:rsidR="00C12666" w:rsidRDefault="00000000">
            <w:pPr>
              <w:spacing w:after="0"/>
              <w:jc w:val="center"/>
            </w:pPr>
            <w:r>
              <w:rPr>
                <w:sz w:val="17"/>
              </w:rPr>
              <w:t>High</w:t>
            </w:r>
          </w:p>
        </w:tc>
      </w:tr>
      <w:tr w:rsidR="00C12666" w14:paraId="7A703E60" w14:textId="77777777">
        <w:trPr>
          <w:jc w:val="center"/>
        </w:trPr>
        <w:tc>
          <w:tcPr>
            <w:tcW w:w="1080" w:type="dxa"/>
            <w:tcMar>
              <w:top w:w="100" w:type="dxa"/>
              <w:left w:w="120" w:type="dxa"/>
              <w:bottom w:w="100" w:type="dxa"/>
              <w:right w:w="120" w:type="dxa"/>
            </w:tcMar>
            <w:vAlign w:val="center"/>
          </w:tcPr>
          <w:p w14:paraId="0761068F" w14:textId="77777777" w:rsidR="00C12666" w:rsidRDefault="00000000">
            <w:pPr>
              <w:spacing w:after="0"/>
              <w:jc w:val="center"/>
            </w:pPr>
            <w:r>
              <w:rPr>
                <w:sz w:val="17"/>
              </w:rPr>
              <w:t>FR-09</w:t>
            </w:r>
          </w:p>
        </w:tc>
        <w:tc>
          <w:tcPr>
            <w:tcW w:w="6840" w:type="dxa"/>
            <w:tcMar>
              <w:top w:w="100" w:type="dxa"/>
              <w:left w:w="120" w:type="dxa"/>
              <w:bottom w:w="100" w:type="dxa"/>
              <w:right w:w="120" w:type="dxa"/>
            </w:tcMar>
            <w:vAlign w:val="center"/>
          </w:tcPr>
          <w:p w14:paraId="304550DA" w14:textId="77777777" w:rsidR="00C12666" w:rsidRDefault="00000000">
            <w:pPr>
              <w:spacing w:after="0"/>
              <w:jc w:val="left"/>
            </w:pPr>
            <w:r>
              <w:rPr>
                <w:sz w:val="17"/>
              </w:rPr>
              <w:t>Google Maps searches clinic name and address</w:t>
            </w:r>
          </w:p>
        </w:tc>
        <w:tc>
          <w:tcPr>
            <w:tcW w:w="1152" w:type="dxa"/>
            <w:tcMar>
              <w:top w:w="100" w:type="dxa"/>
              <w:left w:w="120" w:type="dxa"/>
              <w:bottom w:w="100" w:type="dxa"/>
              <w:right w:w="120" w:type="dxa"/>
            </w:tcMar>
            <w:vAlign w:val="center"/>
          </w:tcPr>
          <w:p w14:paraId="6E3B77CF" w14:textId="77777777" w:rsidR="00C12666" w:rsidRDefault="00000000">
            <w:pPr>
              <w:spacing w:after="0"/>
              <w:jc w:val="center"/>
            </w:pPr>
            <w:r>
              <w:rPr>
                <w:sz w:val="17"/>
              </w:rPr>
              <w:t>Medium</w:t>
            </w:r>
          </w:p>
        </w:tc>
      </w:tr>
    </w:tbl>
    <w:p w14:paraId="3F15E495" w14:textId="77777777" w:rsidR="00C12666" w:rsidRDefault="00C12666">
      <w:pPr>
        <w:spacing w:after="20"/>
      </w:pPr>
    </w:p>
    <w:p w14:paraId="45EEFDC6" w14:textId="77777777" w:rsidR="00C12666" w:rsidRDefault="00000000">
      <w:pPr>
        <w:pStyle w:val="Caption"/>
      </w:pPr>
      <w:r>
        <w:t>Table 2.1: Functional requirements</w:t>
      </w:r>
    </w:p>
    <w:p w14:paraId="7C8A6001" w14:textId="77777777" w:rsidR="00C12666" w:rsidRDefault="00000000">
      <w:pPr>
        <w:pStyle w:val="Heading2"/>
      </w:pPr>
      <w:r>
        <w:t>2.4 Non-Functional Requirements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88"/>
        <w:gridCol w:w="6984"/>
      </w:tblGrid>
      <w:tr w:rsidR="00C12666" w14:paraId="6A13755F" w14:textId="77777777">
        <w:trPr>
          <w:tblHeader/>
          <w:jc w:val="center"/>
        </w:trPr>
        <w:tc>
          <w:tcPr>
            <w:tcW w:w="2088" w:type="dxa"/>
            <w:shd w:val="clear" w:color="auto" w:fill="0F8C77"/>
            <w:tcMar>
              <w:top w:w="100" w:type="dxa"/>
              <w:left w:w="120" w:type="dxa"/>
              <w:bottom w:w="100" w:type="dxa"/>
              <w:right w:w="120" w:type="dxa"/>
            </w:tcMar>
            <w:vAlign w:val="center"/>
          </w:tcPr>
          <w:p w14:paraId="639206B7" w14:textId="77777777" w:rsidR="00C12666" w:rsidRDefault="00000000">
            <w:pPr>
              <w:spacing w:after="0"/>
              <w:jc w:val="center"/>
            </w:pPr>
            <w:r>
              <w:rPr>
                <w:b/>
                <w:color w:val="FFFFFF"/>
                <w:sz w:val="18"/>
              </w:rPr>
              <w:t>Category</w:t>
            </w:r>
          </w:p>
        </w:tc>
        <w:tc>
          <w:tcPr>
            <w:tcW w:w="6984" w:type="dxa"/>
            <w:shd w:val="clear" w:color="auto" w:fill="0F8C77"/>
            <w:tcMar>
              <w:top w:w="100" w:type="dxa"/>
              <w:left w:w="120" w:type="dxa"/>
              <w:bottom w:w="100" w:type="dxa"/>
              <w:right w:w="120" w:type="dxa"/>
            </w:tcMar>
            <w:vAlign w:val="center"/>
          </w:tcPr>
          <w:p w14:paraId="74187A29" w14:textId="77777777" w:rsidR="00C12666" w:rsidRDefault="00000000">
            <w:pPr>
              <w:spacing w:after="0"/>
              <w:jc w:val="center"/>
            </w:pPr>
            <w:r>
              <w:rPr>
                <w:b/>
                <w:color w:val="FFFFFF"/>
                <w:sz w:val="18"/>
              </w:rPr>
              <w:t>Requirement</w:t>
            </w:r>
          </w:p>
        </w:tc>
      </w:tr>
      <w:tr w:rsidR="00C12666" w14:paraId="2759E26D" w14:textId="77777777">
        <w:trPr>
          <w:jc w:val="center"/>
        </w:trPr>
        <w:tc>
          <w:tcPr>
            <w:tcW w:w="2088" w:type="dxa"/>
            <w:tcMar>
              <w:top w:w="100" w:type="dxa"/>
              <w:left w:w="120" w:type="dxa"/>
              <w:bottom w:w="100" w:type="dxa"/>
              <w:right w:w="120" w:type="dxa"/>
            </w:tcMar>
            <w:vAlign w:val="center"/>
          </w:tcPr>
          <w:p w14:paraId="078AAEBB" w14:textId="77777777" w:rsidR="00C12666" w:rsidRDefault="00000000">
            <w:pPr>
              <w:spacing w:after="0"/>
              <w:jc w:val="center"/>
            </w:pPr>
            <w:r>
              <w:rPr>
                <w:sz w:val="17"/>
              </w:rPr>
              <w:t>Security</w:t>
            </w:r>
          </w:p>
        </w:tc>
        <w:tc>
          <w:tcPr>
            <w:tcW w:w="6984" w:type="dxa"/>
            <w:tcMar>
              <w:top w:w="100" w:type="dxa"/>
              <w:left w:w="120" w:type="dxa"/>
              <w:bottom w:w="100" w:type="dxa"/>
              <w:right w:w="120" w:type="dxa"/>
            </w:tcMar>
            <w:vAlign w:val="center"/>
          </w:tcPr>
          <w:p w14:paraId="6E5E0104" w14:textId="77777777" w:rsidR="00C12666" w:rsidRDefault="00000000">
            <w:pPr>
              <w:spacing w:after="0"/>
              <w:jc w:val="left"/>
            </w:pPr>
            <w:r>
              <w:rPr>
                <w:sz w:val="17"/>
              </w:rPr>
              <w:t>Hash passwords and OTPs; enforce role authorization; apply CORS, Helmet, validation and rate limiting</w:t>
            </w:r>
          </w:p>
        </w:tc>
      </w:tr>
      <w:tr w:rsidR="00C12666" w14:paraId="03E42007" w14:textId="77777777">
        <w:trPr>
          <w:jc w:val="center"/>
        </w:trPr>
        <w:tc>
          <w:tcPr>
            <w:tcW w:w="2088" w:type="dxa"/>
            <w:shd w:val="clear" w:color="auto" w:fill="F8FAFC"/>
            <w:tcMar>
              <w:top w:w="100" w:type="dxa"/>
              <w:left w:w="120" w:type="dxa"/>
              <w:bottom w:w="100" w:type="dxa"/>
              <w:right w:w="120" w:type="dxa"/>
            </w:tcMar>
            <w:vAlign w:val="center"/>
          </w:tcPr>
          <w:p w14:paraId="3E503FB2" w14:textId="77777777" w:rsidR="00C12666" w:rsidRDefault="00000000">
            <w:pPr>
              <w:spacing w:after="0"/>
              <w:jc w:val="center"/>
            </w:pPr>
            <w:r>
              <w:rPr>
                <w:sz w:val="17"/>
              </w:rPr>
              <w:t>Usability</w:t>
            </w:r>
          </w:p>
        </w:tc>
        <w:tc>
          <w:tcPr>
            <w:tcW w:w="6984" w:type="dxa"/>
            <w:shd w:val="clear" w:color="auto" w:fill="F8FAFC"/>
            <w:tcMar>
              <w:top w:w="100" w:type="dxa"/>
              <w:left w:w="120" w:type="dxa"/>
              <w:bottom w:w="100" w:type="dxa"/>
              <w:right w:w="120" w:type="dxa"/>
            </w:tcMar>
            <w:vAlign w:val="center"/>
          </w:tcPr>
          <w:p w14:paraId="27A8702C" w14:textId="77777777" w:rsidR="00C12666" w:rsidRDefault="00000000">
            <w:pPr>
              <w:spacing w:after="0"/>
              <w:jc w:val="left"/>
            </w:pPr>
            <w:r>
              <w:rPr>
                <w:sz w:val="17"/>
              </w:rPr>
              <w:t>Provide responsive interfaces, custom feedback messages and simple guided flows</w:t>
            </w:r>
          </w:p>
        </w:tc>
      </w:tr>
      <w:tr w:rsidR="00C12666" w14:paraId="19D037DC" w14:textId="77777777">
        <w:trPr>
          <w:jc w:val="center"/>
        </w:trPr>
        <w:tc>
          <w:tcPr>
            <w:tcW w:w="2088" w:type="dxa"/>
            <w:tcMar>
              <w:top w:w="100" w:type="dxa"/>
              <w:left w:w="120" w:type="dxa"/>
              <w:bottom w:w="100" w:type="dxa"/>
              <w:right w:w="120" w:type="dxa"/>
            </w:tcMar>
            <w:vAlign w:val="center"/>
          </w:tcPr>
          <w:p w14:paraId="61AD706D" w14:textId="77777777" w:rsidR="00C12666" w:rsidRDefault="00000000">
            <w:pPr>
              <w:spacing w:after="0"/>
              <w:jc w:val="center"/>
            </w:pPr>
            <w:r>
              <w:rPr>
                <w:sz w:val="17"/>
              </w:rPr>
              <w:t>Reliability</w:t>
            </w:r>
          </w:p>
        </w:tc>
        <w:tc>
          <w:tcPr>
            <w:tcW w:w="6984" w:type="dxa"/>
            <w:tcMar>
              <w:top w:w="100" w:type="dxa"/>
              <w:left w:w="120" w:type="dxa"/>
              <w:bottom w:w="100" w:type="dxa"/>
              <w:right w:w="120" w:type="dxa"/>
            </w:tcMar>
            <w:vAlign w:val="center"/>
          </w:tcPr>
          <w:p w14:paraId="55BEF52A" w14:textId="77777777" w:rsidR="00C12666" w:rsidRDefault="00000000">
            <w:pPr>
              <w:spacing w:after="0"/>
              <w:jc w:val="left"/>
            </w:pPr>
            <w:r>
              <w:rPr>
                <w:sz w:val="17"/>
              </w:rPr>
              <w:t>Persist records in MongoDB and preserve existing Cloudinary assets when replacement fails</w:t>
            </w:r>
          </w:p>
        </w:tc>
      </w:tr>
      <w:tr w:rsidR="00C12666" w14:paraId="1542C226" w14:textId="77777777">
        <w:trPr>
          <w:jc w:val="center"/>
        </w:trPr>
        <w:tc>
          <w:tcPr>
            <w:tcW w:w="2088" w:type="dxa"/>
            <w:shd w:val="clear" w:color="auto" w:fill="F8FAFC"/>
            <w:tcMar>
              <w:top w:w="100" w:type="dxa"/>
              <w:left w:w="120" w:type="dxa"/>
              <w:bottom w:w="100" w:type="dxa"/>
              <w:right w:w="120" w:type="dxa"/>
            </w:tcMar>
            <w:vAlign w:val="center"/>
          </w:tcPr>
          <w:p w14:paraId="63FBA01A" w14:textId="77777777" w:rsidR="00C12666" w:rsidRDefault="00000000">
            <w:pPr>
              <w:spacing w:after="0"/>
              <w:jc w:val="center"/>
            </w:pPr>
            <w:r>
              <w:rPr>
                <w:sz w:val="17"/>
              </w:rPr>
              <w:t>Performance</w:t>
            </w:r>
          </w:p>
        </w:tc>
        <w:tc>
          <w:tcPr>
            <w:tcW w:w="6984" w:type="dxa"/>
            <w:shd w:val="clear" w:color="auto" w:fill="F8FAFC"/>
            <w:tcMar>
              <w:top w:w="100" w:type="dxa"/>
              <w:left w:w="120" w:type="dxa"/>
              <w:bottom w:w="100" w:type="dxa"/>
              <w:right w:w="120" w:type="dxa"/>
            </w:tcMar>
            <w:vAlign w:val="center"/>
          </w:tcPr>
          <w:p w14:paraId="4739F397" w14:textId="77777777" w:rsidR="00C12666" w:rsidRDefault="00000000">
            <w:pPr>
              <w:spacing w:after="0"/>
              <w:jc w:val="left"/>
            </w:pPr>
            <w:r>
              <w:rPr>
                <w:sz w:val="17"/>
              </w:rPr>
              <w:t>Use indexed database fields, bounded payloads and limited chatbot context</w:t>
            </w:r>
          </w:p>
        </w:tc>
      </w:tr>
      <w:tr w:rsidR="00C12666" w14:paraId="794DF54A" w14:textId="77777777">
        <w:trPr>
          <w:jc w:val="center"/>
        </w:trPr>
        <w:tc>
          <w:tcPr>
            <w:tcW w:w="2088" w:type="dxa"/>
            <w:tcMar>
              <w:top w:w="100" w:type="dxa"/>
              <w:left w:w="120" w:type="dxa"/>
              <w:bottom w:w="100" w:type="dxa"/>
              <w:right w:w="120" w:type="dxa"/>
            </w:tcMar>
            <w:vAlign w:val="center"/>
          </w:tcPr>
          <w:p w14:paraId="3D1EDA8F" w14:textId="77777777" w:rsidR="00C12666" w:rsidRDefault="00000000">
            <w:pPr>
              <w:spacing w:after="0"/>
              <w:jc w:val="center"/>
            </w:pPr>
            <w:r>
              <w:rPr>
                <w:sz w:val="17"/>
              </w:rPr>
              <w:t>Maintainability</w:t>
            </w:r>
          </w:p>
        </w:tc>
        <w:tc>
          <w:tcPr>
            <w:tcW w:w="6984" w:type="dxa"/>
            <w:tcMar>
              <w:top w:w="100" w:type="dxa"/>
              <w:left w:w="120" w:type="dxa"/>
              <w:bottom w:w="100" w:type="dxa"/>
              <w:right w:w="120" w:type="dxa"/>
            </w:tcMar>
            <w:vAlign w:val="center"/>
          </w:tcPr>
          <w:p w14:paraId="63B386F9" w14:textId="77777777" w:rsidR="00C12666" w:rsidRDefault="00000000">
            <w:pPr>
              <w:spacing w:after="0"/>
              <w:jc w:val="left"/>
            </w:pPr>
            <w:r>
              <w:rPr>
                <w:sz w:val="17"/>
              </w:rPr>
              <w:t>Organize code into routes, controllers, services, models, validations and reusable React components</w:t>
            </w:r>
          </w:p>
        </w:tc>
      </w:tr>
      <w:tr w:rsidR="00C12666" w14:paraId="58B1F36D" w14:textId="77777777">
        <w:trPr>
          <w:jc w:val="center"/>
        </w:trPr>
        <w:tc>
          <w:tcPr>
            <w:tcW w:w="2088" w:type="dxa"/>
            <w:shd w:val="clear" w:color="auto" w:fill="F8FAFC"/>
            <w:tcMar>
              <w:top w:w="100" w:type="dxa"/>
              <w:left w:w="120" w:type="dxa"/>
              <w:bottom w:w="100" w:type="dxa"/>
              <w:right w:w="120" w:type="dxa"/>
            </w:tcMar>
            <w:vAlign w:val="center"/>
          </w:tcPr>
          <w:p w14:paraId="3EC81B3C" w14:textId="77777777" w:rsidR="00C12666" w:rsidRDefault="00000000">
            <w:pPr>
              <w:spacing w:after="0"/>
              <w:jc w:val="center"/>
            </w:pPr>
            <w:r>
              <w:rPr>
                <w:sz w:val="17"/>
              </w:rPr>
              <w:t>Deployability</w:t>
            </w:r>
          </w:p>
        </w:tc>
        <w:tc>
          <w:tcPr>
            <w:tcW w:w="6984" w:type="dxa"/>
            <w:shd w:val="clear" w:color="auto" w:fill="F8FAFC"/>
            <w:tcMar>
              <w:top w:w="100" w:type="dxa"/>
              <w:left w:w="120" w:type="dxa"/>
              <w:bottom w:w="100" w:type="dxa"/>
              <w:right w:w="120" w:type="dxa"/>
            </w:tcMar>
            <w:vAlign w:val="center"/>
          </w:tcPr>
          <w:p w14:paraId="1DC9904F" w14:textId="77777777" w:rsidR="00C12666" w:rsidRDefault="00000000">
            <w:pPr>
              <w:spacing w:after="0"/>
              <w:jc w:val="left"/>
            </w:pPr>
            <w:r>
              <w:rPr>
                <w:sz w:val="17"/>
              </w:rPr>
              <w:t>Support Vercel frontend, Render backend and MongoDB Atlas with environment-based configuration</w:t>
            </w:r>
          </w:p>
        </w:tc>
      </w:tr>
    </w:tbl>
    <w:p w14:paraId="3DD47670" w14:textId="77777777" w:rsidR="00C12666" w:rsidRDefault="00C12666">
      <w:pPr>
        <w:spacing w:after="20"/>
      </w:pPr>
    </w:p>
    <w:p w14:paraId="1AD0785D" w14:textId="77777777" w:rsidR="00C12666" w:rsidRDefault="00000000">
      <w:pPr>
        <w:pStyle w:val="Caption"/>
      </w:pPr>
      <w:r>
        <w:lastRenderedPageBreak/>
        <w:t>Table 2.2: Non-functional requirements</w:t>
      </w:r>
    </w:p>
    <w:p w14:paraId="4AA63AD0" w14:textId="77777777" w:rsidR="00C12666" w:rsidRDefault="00000000">
      <w:pPr>
        <w:pStyle w:val="Heading2"/>
      </w:pPr>
      <w:r>
        <w:t>2.5 Feasibility Study</w:t>
      </w:r>
    </w:p>
    <w:p w14:paraId="662B0BC9" w14:textId="77777777" w:rsidR="00C12666" w:rsidRDefault="00000000">
      <w:pPr>
        <w:pStyle w:val="ListBullet"/>
        <w:spacing w:after="80"/>
        <w:ind w:left="504" w:hanging="259"/>
      </w:pPr>
      <w:r>
        <w:t>Technical feasibility: The MERN stack and selected managed services support all required workflows.</w:t>
      </w:r>
    </w:p>
    <w:p w14:paraId="1C701023" w14:textId="77777777" w:rsidR="00C12666" w:rsidRDefault="00000000">
      <w:pPr>
        <w:pStyle w:val="ListBullet"/>
        <w:spacing w:after="80"/>
        <w:ind w:left="504" w:hanging="259"/>
      </w:pPr>
      <w:r>
        <w:t>Operational feasibility: Guided forms and dashboards reduce the need for specialized technical skills.</w:t>
      </w:r>
    </w:p>
    <w:p w14:paraId="1227DAB2" w14:textId="77777777" w:rsidR="00C12666" w:rsidRDefault="00000000">
      <w:pPr>
        <w:pStyle w:val="ListBullet"/>
        <w:spacing w:after="80"/>
        <w:ind w:left="504" w:hanging="259"/>
      </w:pPr>
      <w:r>
        <w:t>Economic feasibility: Vercel, Render, MongoDB Atlas and Cloudinary offer entry-level managed hosting options.</w:t>
      </w:r>
    </w:p>
    <w:p w14:paraId="1DFD992F" w14:textId="77777777" w:rsidR="00C12666" w:rsidRDefault="00000000">
      <w:pPr>
        <w:pStyle w:val="ListBullet"/>
        <w:spacing w:after="80"/>
        <w:ind w:left="504" w:hanging="259"/>
      </w:pPr>
      <w:r>
        <w:t>Schedule feasibility: Modular development enables features to be implemented and tested incrementally.</w:t>
      </w:r>
    </w:p>
    <w:p w14:paraId="24EA7498" w14:textId="77777777" w:rsidR="00C12666" w:rsidRDefault="00000000">
      <w:r>
        <w:br w:type="page"/>
      </w:r>
    </w:p>
    <w:p w14:paraId="5187C0DC" w14:textId="77777777" w:rsidR="00C12666" w:rsidRDefault="00000000">
      <w:pPr>
        <w:spacing w:before="2200" w:after="200"/>
        <w:jc w:val="center"/>
      </w:pPr>
      <w:r>
        <w:rPr>
          <w:b/>
          <w:color w:val="173B63"/>
          <w:sz w:val="48"/>
        </w:rPr>
        <w:lastRenderedPageBreak/>
        <w:t>CHAPTER 3</w:t>
      </w:r>
    </w:p>
    <w:p w14:paraId="5FFEA95D" w14:textId="77777777" w:rsidR="00C12666" w:rsidRDefault="00000000">
      <w:pPr>
        <w:spacing w:after="400"/>
        <w:jc w:val="center"/>
      </w:pPr>
      <w:r>
        <w:rPr>
          <w:color w:val="0F8C77"/>
          <w:sz w:val="24"/>
        </w:rPr>
        <w:t>System Design, Architecture and Database</w:t>
      </w:r>
    </w:p>
    <w:p w14:paraId="47B42EC6" w14:textId="77777777" w:rsidR="00C12666" w:rsidRDefault="00000000">
      <w:pPr>
        <w:jc w:val="center"/>
      </w:pPr>
      <w:r>
        <w:rPr>
          <w:b/>
          <w:color w:val="5A6978"/>
          <w:sz w:val="18"/>
        </w:rPr>
        <w:t>CARE-GRID: DOCTOR WEBSITE MAKER</w:t>
      </w:r>
    </w:p>
    <w:p w14:paraId="66734189" w14:textId="77777777" w:rsidR="00C12666" w:rsidRDefault="00000000">
      <w:r>
        <w:br w:type="page"/>
      </w:r>
    </w:p>
    <w:p w14:paraId="6EA61C47" w14:textId="77777777" w:rsidR="00C12666" w:rsidRDefault="00000000">
      <w:pPr>
        <w:pStyle w:val="Heading1"/>
      </w:pPr>
      <w:r>
        <w:lastRenderedPageBreak/>
        <w:t>3.1 Architecture</w:t>
      </w:r>
    </w:p>
    <w:p w14:paraId="7597C521" w14:textId="77777777" w:rsidR="00C12666" w:rsidRDefault="00000000">
      <w:r>
        <w:t>Care-Grid follows a three-layer web architecture. The React client handles presentation and interactions. The Express API applies validation, business logic, authentication and integrations. MongoDB and external services persist data and provide media, email and AI capabilities.</w:t>
      </w:r>
    </w:p>
    <w:tbl>
      <w:tblPr>
        <w:tblW w:w="0" w:type="auto"/>
        <w:jc w:val="center"/>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Layout w:type="fixed"/>
        <w:tblLook w:val="04A0" w:firstRow="1" w:lastRow="0" w:firstColumn="1" w:lastColumn="0" w:noHBand="0" w:noVBand="1"/>
      </w:tblPr>
      <w:tblGrid>
        <w:gridCol w:w="8352"/>
      </w:tblGrid>
      <w:tr w:rsidR="00C12666" w14:paraId="72FAE4C2" w14:textId="77777777">
        <w:trPr>
          <w:tblHeader/>
          <w:jc w:val="center"/>
        </w:trPr>
        <w:tc>
          <w:tcPr>
            <w:tcW w:w="8352" w:type="dxa"/>
            <w:shd w:val="clear" w:color="auto" w:fill="173B63"/>
            <w:tcMar>
              <w:top w:w="130" w:type="dxa"/>
              <w:left w:w="160" w:type="dxa"/>
              <w:bottom w:w="130" w:type="dxa"/>
              <w:right w:w="160" w:type="dxa"/>
            </w:tcMar>
            <w:vAlign w:val="center"/>
          </w:tcPr>
          <w:p w14:paraId="5A726E36" w14:textId="77777777" w:rsidR="00C12666" w:rsidRDefault="00000000">
            <w:pPr>
              <w:spacing w:after="0"/>
              <w:jc w:val="center"/>
            </w:pPr>
            <w:r>
              <w:rPr>
                <w:b/>
                <w:color w:val="FFFFFF"/>
                <w:sz w:val="20"/>
              </w:rPr>
              <w:t>CLIENT LAYER</w:t>
            </w:r>
            <w:r>
              <w:rPr>
                <w:b/>
                <w:color w:val="FFFFFF"/>
                <w:sz w:val="20"/>
              </w:rPr>
              <w:br/>
            </w:r>
            <w:r>
              <w:rPr>
                <w:color w:val="FFFFFF"/>
                <w:sz w:val="17"/>
              </w:rPr>
              <w:t>React 19 + Vite + Tailwind CSS | Doctor website, doctor admin, super-admin</w:t>
            </w:r>
          </w:p>
        </w:tc>
      </w:tr>
      <w:tr w:rsidR="00C12666" w14:paraId="5119C4D3" w14:textId="77777777">
        <w:trPr>
          <w:jc w:val="center"/>
        </w:trPr>
        <w:tc>
          <w:tcPr>
            <w:tcW w:w="8352" w:type="dxa"/>
            <w:tcMar>
              <w:top w:w="130" w:type="dxa"/>
              <w:left w:w="160" w:type="dxa"/>
              <w:bottom w:w="130" w:type="dxa"/>
              <w:right w:w="160" w:type="dxa"/>
            </w:tcMar>
            <w:vAlign w:val="center"/>
          </w:tcPr>
          <w:p w14:paraId="1E26C9D5" w14:textId="77777777" w:rsidR="00C12666" w:rsidRDefault="00000000">
            <w:pPr>
              <w:spacing w:after="0"/>
              <w:jc w:val="center"/>
            </w:pPr>
            <w:r>
              <w:rPr>
                <w:b/>
                <w:color w:val="0F8C77"/>
              </w:rPr>
              <w:t>↓ HTTPS / REST API</w:t>
            </w:r>
          </w:p>
        </w:tc>
      </w:tr>
      <w:tr w:rsidR="00C12666" w14:paraId="0159E2B8" w14:textId="77777777">
        <w:trPr>
          <w:jc w:val="center"/>
        </w:trPr>
        <w:tc>
          <w:tcPr>
            <w:tcW w:w="8352" w:type="dxa"/>
            <w:shd w:val="clear" w:color="auto" w:fill="173B63"/>
            <w:tcMar>
              <w:top w:w="130" w:type="dxa"/>
              <w:left w:w="160" w:type="dxa"/>
              <w:bottom w:w="130" w:type="dxa"/>
              <w:right w:w="160" w:type="dxa"/>
            </w:tcMar>
            <w:vAlign w:val="center"/>
          </w:tcPr>
          <w:p w14:paraId="64A0A153" w14:textId="77777777" w:rsidR="00C12666" w:rsidRDefault="00000000">
            <w:pPr>
              <w:spacing w:after="0"/>
              <w:jc w:val="center"/>
            </w:pPr>
            <w:r>
              <w:rPr>
                <w:b/>
                <w:color w:val="FFFFFF"/>
                <w:sz w:val="20"/>
              </w:rPr>
              <w:t>APPLICATION LAYER</w:t>
            </w:r>
            <w:r>
              <w:rPr>
                <w:b/>
                <w:color w:val="FFFFFF"/>
                <w:sz w:val="20"/>
              </w:rPr>
              <w:br/>
            </w:r>
            <w:r>
              <w:rPr>
                <w:color w:val="FFFFFF"/>
                <w:sz w:val="17"/>
              </w:rPr>
              <w:t>Node.js + Express | Validation, authentication, appointments, chatbot</w:t>
            </w:r>
          </w:p>
        </w:tc>
      </w:tr>
      <w:tr w:rsidR="00C12666" w14:paraId="7C825BD9" w14:textId="77777777">
        <w:trPr>
          <w:jc w:val="center"/>
        </w:trPr>
        <w:tc>
          <w:tcPr>
            <w:tcW w:w="8352" w:type="dxa"/>
            <w:tcMar>
              <w:top w:w="130" w:type="dxa"/>
              <w:left w:w="160" w:type="dxa"/>
              <w:bottom w:w="130" w:type="dxa"/>
              <w:right w:w="160" w:type="dxa"/>
            </w:tcMar>
            <w:vAlign w:val="center"/>
          </w:tcPr>
          <w:p w14:paraId="705B6018" w14:textId="77777777" w:rsidR="00C12666" w:rsidRDefault="00000000">
            <w:pPr>
              <w:spacing w:after="0"/>
              <w:jc w:val="center"/>
            </w:pPr>
            <w:r>
              <w:rPr>
                <w:b/>
                <w:color w:val="0F8C77"/>
              </w:rPr>
              <w:t>↓ ODM / Integrations</w:t>
            </w:r>
          </w:p>
        </w:tc>
      </w:tr>
      <w:tr w:rsidR="00C12666" w14:paraId="1EA4C8A0" w14:textId="77777777">
        <w:trPr>
          <w:jc w:val="center"/>
        </w:trPr>
        <w:tc>
          <w:tcPr>
            <w:tcW w:w="8352" w:type="dxa"/>
            <w:shd w:val="clear" w:color="auto" w:fill="173B63"/>
            <w:tcMar>
              <w:top w:w="130" w:type="dxa"/>
              <w:left w:w="160" w:type="dxa"/>
              <w:bottom w:w="130" w:type="dxa"/>
              <w:right w:w="160" w:type="dxa"/>
            </w:tcMar>
            <w:vAlign w:val="center"/>
          </w:tcPr>
          <w:p w14:paraId="300A8533" w14:textId="77777777" w:rsidR="00C12666" w:rsidRDefault="00000000">
            <w:pPr>
              <w:spacing w:after="0"/>
              <w:jc w:val="center"/>
            </w:pPr>
            <w:r>
              <w:rPr>
                <w:b/>
                <w:color w:val="FFFFFF"/>
                <w:sz w:val="20"/>
              </w:rPr>
              <w:t>DATA &amp; SERVICE LAYER</w:t>
            </w:r>
            <w:r>
              <w:rPr>
                <w:b/>
                <w:color w:val="FFFFFF"/>
                <w:sz w:val="20"/>
              </w:rPr>
              <w:br/>
            </w:r>
            <w:r>
              <w:rPr>
                <w:color w:val="FFFFFF"/>
                <w:sz w:val="17"/>
              </w:rPr>
              <w:t>MongoDB Atlas | Cloudinary | Gmail SMTP | OpenAI API</w:t>
            </w:r>
          </w:p>
        </w:tc>
      </w:tr>
      <w:tr w:rsidR="00C12666" w14:paraId="5AB48984" w14:textId="77777777">
        <w:trPr>
          <w:jc w:val="center"/>
        </w:trPr>
        <w:tc>
          <w:tcPr>
            <w:tcW w:w="8352" w:type="dxa"/>
            <w:tcMar>
              <w:top w:w="130" w:type="dxa"/>
              <w:left w:w="160" w:type="dxa"/>
              <w:bottom w:w="130" w:type="dxa"/>
              <w:right w:w="160" w:type="dxa"/>
            </w:tcMar>
            <w:vAlign w:val="center"/>
          </w:tcPr>
          <w:p w14:paraId="32B16676" w14:textId="77777777" w:rsidR="00C12666" w:rsidRDefault="00000000">
            <w:pPr>
              <w:spacing w:after="0"/>
              <w:jc w:val="center"/>
            </w:pPr>
            <w:r>
              <w:rPr>
                <w:b/>
                <w:color w:val="0F8C77"/>
              </w:rPr>
              <w:t>↓ Deployment</w:t>
            </w:r>
          </w:p>
        </w:tc>
      </w:tr>
      <w:tr w:rsidR="00C12666" w14:paraId="0A84B53C" w14:textId="77777777">
        <w:trPr>
          <w:jc w:val="center"/>
        </w:trPr>
        <w:tc>
          <w:tcPr>
            <w:tcW w:w="8352" w:type="dxa"/>
            <w:shd w:val="clear" w:color="auto" w:fill="173B63"/>
            <w:tcMar>
              <w:top w:w="130" w:type="dxa"/>
              <w:left w:w="160" w:type="dxa"/>
              <w:bottom w:w="130" w:type="dxa"/>
              <w:right w:w="160" w:type="dxa"/>
            </w:tcMar>
            <w:vAlign w:val="center"/>
          </w:tcPr>
          <w:p w14:paraId="5B0C8630" w14:textId="77777777" w:rsidR="00C12666" w:rsidRDefault="00000000">
            <w:pPr>
              <w:spacing w:after="0"/>
              <w:jc w:val="center"/>
            </w:pPr>
            <w:r>
              <w:rPr>
                <w:b/>
                <w:color w:val="FFFFFF"/>
                <w:sz w:val="20"/>
              </w:rPr>
              <w:t>PRODUCTION PLATFORM</w:t>
            </w:r>
            <w:r>
              <w:rPr>
                <w:b/>
                <w:color w:val="FFFFFF"/>
                <w:sz w:val="20"/>
              </w:rPr>
              <w:br/>
            </w:r>
            <w:r>
              <w:rPr>
                <w:color w:val="FFFFFF"/>
                <w:sz w:val="17"/>
              </w:rPr>
              <w:t>Vercel frontend + Render backend + MongoDB Atlas database</w:t>
            </w:r>
          </w:p>
        </w:tc>
      </w:tr>
    </w:tbl>
    <w:p w14:paraId="20297173" w14:textId="77777777" w:rsidR="00C12666" w:rsidRDefault="00000000">
      <w:pPr>
        <w:pStyle w:val="Caption"/>
      </w:pPr>
      <w:r>
        <w:t>Figure 3.1: High-level Care-Grid system architecture</w:t>
      </w:r>
    </w:p>
    <w:p w14:paraId="70F21A85" w14:textId="77777777" w:rsidR="00C12666" w:rsidRDefault="00000000">
      <w:pPr>
        <w:pStyle w:val="Heading2"/>
      </w:pPr>
      <w:r>
        <w:t>3.2 Doctor Website Generation Workflow</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792"/>
        <w:gridCol w:w="3816"/>
        <w:gridCol w:w="4464"/>
      </w:tblGrid>
      <w:tr w:rsidR="00C12666" w14:paraId="45621B9F" w14:textId="77777777">
        <w:trPr>
          <w:tblHeader/>
          <w:jc w:val="center"/>
        </w:trPr>
        <w:tc>
          <w:tcPr>
            <w:tcW w:w="792" w:type="dxa"/>
            <w:shd w:val="clear" w:color="auto" w:fill="0F8C77"/>
            <w:tcMar>
              <w:top w:w="100" w:type="dxa"/>
              <w:left w:w="120" w:type="dxa"/>
              <w:bottom w:w="100" w:type="dxa"/>
              <w:right w:w="120" w:type="dxa"/>
            </w:tcMar>
            <w:vAlign w:val="center"/>
          </w:tcPr>
          <w:p w14:paraId="12F0670A" w14:textId="77777777" w:rsidR="00C12666" w:rsidRDefault="00000000">
            <w:pPr>
              <w:spacing w:after="0"/>
              <w:jc w:val="center"/>
            </w:pPr>
            <w:r>
              <w:rPr>
                <w:b/>
                <w:color w:val="FFFFFF"/>
                <w:sz w:val="18"/>
              </w:rPr>
              <w:t>Step</w:t>
            </w:r>
          </w:p>
        </w:tc>
        <w:tc>
          <w:tcPr>
            <w:tcW w:w="3816" w:type="dxa"/>
            <w:shd w:val="clear" w:color="auto" w:fill="0F8C77"/>
            <w:tcMar>
              <w:top w:w="100" w:type="dxa"/>
              <w:left w:w="120" w:type="dxa"/>
              <w:bottom w:w="100" w:type="dxa"/>
              <w:right w:w="120" w:type="dxa"/>
            </w:tcMar>
            <w:vAlign w:val="center"/>
          </w:tcPr>
          <w:p w14:paraId="2BADB4E3" w14:textId="77777777" w:rsidR="00C12666" w:rsidRDefault="00000000">
            <w:pPr>
              <w:spacing w:after="0"/>
              <w:jc w:val="center"/>
            </w:pPr>
            <w:r>
              <w:rPr>
                <w:b/>
                <w:color w:val="FFFFFF"/>
                <w:sz w:val="18"/>
              </w:rPr>
              <w:t>Doctor onboarding workflow</w:t>
            </w:r>
          </w:p>
        </w:tc>
        <w:tc>
          <w:tcPr>
            <w:tcW w:w="4464" w:type="dxa"/>
            <w:shd w:val="clear" w:color="auto" w:fill="0F8C77"/>
            <w:tcMar>
              <w:top w:w="100" w:type="dxa"/>
              <w:left w:w="120" w:type="dxa"/>
              <w:bottom w:w="100" w:type="dxa"/>
              <w:right w:w="120" w:type="dxa"/>
            </w:tcMar>
            <w:vAlign w:val="center"/>
          </w:tcPr>
          <w:p w14:paraId="42014287" w14:textId="77777777" w:rsidR="00C12666" w:rsidRDefault="00000000">
            <w:pPr>
              <w:spacing w:after="0"/>
              <w:jc w:val="center"/>
            </w:pPr>
            <w:r>
              <w:rPr>
                <w:b/>
                <w:color w:val="FFFFFF"/>
                <w:sz w:val="18"/>
              </w:rPr>
              <w:t>System action</w:t>
            </w:r>
          </w:p>
        </w:tc>
      </w:tr>
      <w:tr w:rsidR="00C12666" w14:paraId="1D6E6816" w14:textId="77777777">
        <w:trPr>
          <w:jc w:val="center"/>
        </w:trPr>
        <w:tc>
          <w:tcPr>
            <w:tcW w:w="792" w:type="dxa"/>
            <w:tcMar>
              <w:top w:w="100" w:type="dxa"/>
              <w:left w:w="120" w:type="dxa"/>
              <w:bottom w:w="100" w:type="dxa"/>
              <w:right w:w="120" w:type="dxa"/>
            </w:tcMar>
            <w:vAlign w:val="center"/>
          </w:tcPr>
          <w:p w14:paraId="5FCA6FC9" w14:textId="77777777" w:rsidR="00C12666" w:rsidRDefault="00000000">
            <w:pPr>
              <w:spacing w:after="0"/>
              <w:jc w:val="center"/>
            </w:pPr>
            <w:r>
              <w:rPr>
                <w:sz w:val="17"/>
              </w:rPr>
              <w:t>1</w:t>
            </w:r>
          </w:p>
        </w:tc>
        <w:tc>
          <w:tcPr>
            <w:tcW w:w="3816" w:type="dxa"/>
            <w:tcMar>
              <w:top w:w="100" w:type="dxa"/>
              <w:left w:w="120" w:type="dxa"/>
              <w:bottom w:w="100" w:type="dxa"/>
              <w:right w:w="120" w:type="dxa"/>
            </w:tcMar>
            <w:vAlign w:val="center"/>
          </w:tcPr>
          <w:p w14:paraId="742F67BB" w14:textId="77777777" w:rsidR="00C12666" w:rsidRDefault="00000000">
            <w:pPr>
              <w:spacing w:after="0"/>
              <w:jc w:val="left"/>
            </w:pPr>
            <w:r>
              <w:rPr>
                <w:sz w:val="17"/>
              </w:rPr>
              <w:t>Fill website creation form</w:t>
            </w:r>
          </w:p>
        </w:tc>
        <w:tc>
          <w:tcPr>
            <w:tcW w:w="4464" w:type="dxa"/>
            <w:tcMar>
              <w:top w:w="100" w:type="dxa"/>
              <w:left w:w="120" w:type="dxa"/>
              <w:bottom w:w="100" w:type="dxa"/>
              <w:right w:w="120" w:type="dxa"/>
            </w:tcMar>
            <w:vAlign w:val="center"/>
          </w:tcPr>
          <w:p w14:paraId="59AB587C" w14:textId="77777777" w:rsidR="00C12666" w:rsidRDefault="00000000">
            <w:pPr>
              <w:spacing w:after="0"/>
              <w:jc w:val="left"/>
            </w:pPr>
            <w:r>
              <w:rPr>
                <w:sz w:val="17"/>
              </w:rPr>
              <w:t>Validate structured doctor, clinic and media data</w:t>
            </w:r>
          </w:p>
        </w:tc>
      </w:tr>
      <w:tr w:rsidR="00C12666" w14:paraId="12C918EE" w14:textId="77777777">
        <w:trPr>
          <w:jc w:val="center"/>
        </w:trPr>
        <w:tc>
          <w:tcPr>
            <w:tcW w:w="792" w:type="dxa"/>
            <w:shd w:val="clear" w:color="auto" w:fill="F8FAFC"/>
            <w:tcMar>
              <w:top w:w="100" w:type="dxa"/>
              <w:left w:w="120" w:type="dxa"/>
              <w:bottom w:w="100" w:type="dxa"/>
              <w:right w:w="120" w:type="dxa"/>
            </w:tcMar>
            <w:vAlign w:val="center"/>
          </w:tcPr>
          <w:p w14:paraId="2F9BE212" w14:textId="77777777" w:rsidR="00C12666" w:rsidRDefault="00000000">
            <w:pPr>
              <w:spacing w:after="0"/>
              <w:jc w:val="center"/>
            </w:pPr>
            <w:r>
              <w:rPr>
                <w:sz w:val="17"/>
              </w:rPr>
              <w:t>2</w:t>
            </w:r>
          </w:p>
        </w:tc>
        <w:tc>
          <w:tcPr>
            <w:tcW w:w="3816" w:type="dxa"/>
            <w:shd w:val="clear" w:color="auto" w:fill="F8FAFC"/>
            <w:tcMar>
              <w:top w:w="100" w:type="dxa"/>
              <w:left w:w="120" w:type="dxa"/>
              <w:bottom w:w="100" w:type="dxa"/>
              <w:right w:w="120" w:type="dxa"/>
            </w:tcMar>
            <w:vAlign w:val="center"/>
          </w:tcPr>
          <w:p w14:paraId="0A3C8A5C" w14:textId="77777777" w:rsidR="00C12666" w:rsidRDefault="00000000">
            <w:pPr>
              <w:spacing w:after="0"/>
              <w:jc w:val="left"/>
            </w:pPr>
            <w:r>
              <w:rPr>
                <w:sz w:val="17"/>
              </w:rPr>
              <w:t>Verify registered email using OTP</w:t>
            </w:r>
          </w:p>
        </w:tc>
        <w:tc>
          <w:tcPr>
            <w:tcW w:w="4464" w:type="dxa"/>
            <w:shd w:val="clear" w:color="auto" w:fill="F8FAFC"/>
            <w:tcMar>
              <w:top w:w="100" w:type="dxa"/>
              <w:left w:w="120" w:type="dxa"/>
              <w:bottom w:w="100" w:type="dxa"/>
              <w:right w:w="120" w:type="dxa"/>
            </w:tcMar>
            <w:vAlign w:val="center"/>
          </w:tcPr>
          <w:p w14:paraId="4F949947" w14:textId="77777777" w:rsidR="00C12666" w:rsidRDefault="00000000">
            <w:pPr>
              <w:spacing w:after="0"/>
              <w:jc w:val="left"/>
            </w:pPr>
            <w:r>
              <w:rPr>
                <w:sz w:val="17"/>
              </w:rPr>
              <w:t>Issue purpose-bound, hashed, expiring OTP challenge</w:t>
            </w:r>
          </w:p>
        </w:tc>
      </w:tr>
      <w:tr w:rsidR="00C12666" w14:paraId="5F025DF3" w14:textId="77777777">
        <w:trPr>
          <w:jc w:val="center"/>
        </w:trPr>
        <w:tc>
          <w:tcPr>
            <w:tcW w:w="792" w:type="dxa"/>
            <w:tcMar>
              <w:top w:w="100" w:type="dxa"/>
              <w:left w:w="120" w:type="dxa"/>
              <w:bottom w:w="100" w:type="dxa"/>
              <w:right w:w="120" w:type="dxa"/>
            </w:tcMar>
            <w:vAlign w:val="center"/>
          </w:tcPr>
          <w:p w14:paraId="47CE17A9" w14:textId="77777777" w:rsidR="00C12666" w:rsidRDefault="00000000">
            <w:pPr>
              <w:spacing w:after="0"/>
              <w:jc w:val="center"/>
            </w:pPr>
            <w:r>
              <w:rPr>
                <w:sz w:val="17"/>
              </w:rPr>
              <w:t>3</w:t>
            </w:r>
          </w:p>
        </w:tc>
        <w:tc>
          <w:tcPr>
            <w:tcW w:w="3816" w:type="dxa"/>
            <w:tcMar>
              <w:top w:w="100" w:type="dxa"/>
              <w:left w:w="120" w:type="dxa"/>
              <w:bottom w:w="100" w:type="dxa"/>
              <w:right w:w="120" w:type="dxa"/>
            </w:tcMar>
            <w:vAlign w:val="center"/>
          </w:tcPr>
          <w:p w14:paraId="486E86E2" w14:textId="77777777" w:rsidR="00C12666" w:rsidRDefault="00000000" w:rsidP="00146D13">
            <w:pPr>
              <w:spacing w:after="0"/>
            </w:pPr>
            <w:r>
              <w:rPr>
                <w:sz w:val="17"/>
              </w:rPr>
              <w:t>Generate website</w:t>
            </w:r>
          </w:p>
        </w:tc>
        <w:tc>
          <w:tcPr>
            <w:tcW w:w="4464" w:type="dxa"/>
            <w:tcMar>
              <w:top w:w="100" w:type="dxa"/>
              <w:left w:w="120" w:type="dxa"/>
              <w:bottom w:w="100" w:type="dxa"/>
              <w:right w:w="120" w:type="dxa"/>
            </w:tcMar>
            <w:vAlign w:val="center"/>
          </w:tcPr>
          <w:p w14:paraId="533979CC" w14:textId="77777777" w:rsidR="00C12666" w:rsidRDefault="00000000">
            <w:pPr>
              <w:spacing w:after="0"/>
              <w:jc w:val="left"/>
            </w:pPr>
            <w:r>
              <w:rPr>
                <w:sz w:val="17"/>
              </w:rPr>
              <w:t>Upload media, generate AI content and store doctor record</w:t>
            </w:r>
          </w:p>
        </w:tc>
      </w:tr>
      <w:tr w:rsidR="00C12666" w14:paraId="7D087331" w14:textId="77777777">
        <w:trPr>
          <w:jc w:val="center"/>
        </w:trPr>
        <w:tc>
          <w:tcPr>
            <w:tcW w:w="792" w:type="dxa"/>
            <w:shd w:val="clear" w:color="auto" w:fill="F8FAFC"/>
            <w:tcMar>
              <w:top w:w="100" w:type="dxa"/>
              <w:left w:w="120" w:type="dxa"/>
              <w:bottom w:w="100" w:type="dxa"/>
              <w:right w:w="120" w:type="dxa"/>
            </w:tcMar>
            <w:vAlign w:val="center"/>
          </w:tcPr>
          <w:p w14:paraId="78DB211E" w14:textId="77777777" w:rsidR="00C12666" w:rsidRDefault="00000000">
            <w:pPr>
              <w:spacing w:after="0"/>
              <w:jc w:val="center"/>
            </w:pPr>
            <w:r>
              <w:rPr>
                <w:sz w:val="17"/>
              </w:rPr>
              <w:t>4</w:t>
            </w:r>
          </w:p>
        </w:tc>
        <w:tc>
          <w:tcPr>
            <w:tcW w:w="3816" w:type="dxa"/>
            <w:shd w:val="clear" w:color="auto" w:fill="F8FAFC"/>
            <w:tcMar>
              <w:top w:w="100" w:type="dxa"/>
              <w:left w:w="120" w:type="dxa"/>
              <w:bottom w:w="100" w:type="dxa"/>
              <w:right w:w="120" w:type="dxa"/>
            </w:tcMar>
            <w:vAlign w:val="center"/>
          </w:tcPr>
          <w:p w14:paraId="0992870B" w14:textId="77777777" w:rsidR="00C12666" w:rsidRDefault="00000000" w:rsidP="00146D13">
            <w:pPr>
              <w:spacing w:after="0"/>
            </w:pPr>
            <w:r>
              <w:rPr>
                <w:sz w:val="17"/>
              </w:rPr>
              <w:t>Publish doctor portal</w:t>
            </w:r>
          </w:p>
        </w:tc>
        <w:tc>
          <w:tcPr>
            <w:tcW w:w="4464" w:type="dxa"/>
            <w:shd w:val="clear" w:color="auto" w:fill="F8FAFC"/>
            <w:tcMar>
              <w:top w:w="100" w:type="dxa"/>
              <w:left w:w="120" w:type="dxa"/>
              <w:bottom w:w="100" w:type="dxa"/>
              <w:right w:w="120" w:type="dxa"/>
            </w:tcMar>
            <w:vAlign w:val="center"/>
          </w:tcPr>
          <w:p w14:paraId="5553704F" w14:textId="77777777" w:rsidR="00C12666" w:rsidRDefault="00000000">
            <w:pPr>
              <w:spacing w:after="0"/>
              <w:jc w:val="left"/>
            </w:pPr>
            <w:r>
              <w:rPr>
                <w:sz w:val="17"/>
              </w:rPr>
              <w:t>Expose public doctor route using a unique slug</w:t>
            </w:r>
          </w:p>
        </w:tc>
      </w:tr>
      <w:tr w:rsidR="00C12666" w14:paraId="39FA8A22" w14:textId="77777777">
        <w:trPr>
          <w:jc w:val="center"/>
        </w:trPr>
        <w:tc>
          <w:tcPr>
            <w:tcW w:w="792" w:type="dxa"/>
            <w:tcMar>
              <w:top w:w="100" w:type="dxa"/>
              <w:left w:w="120" w:type="dxa"/>
              <w:bottom w:w="100" w:type="dxa"/>
              <w:right w:w="120" w:type="dxa"/>
            </w:tcMar>
            <w:vAlign w:val="center"/>
          </w:tcPr>
          <w:p w14:paraId="48381F9A" w14:textId="77777777" w:rsidR="00C12666" w:rsidRDefault="00000000">
            <w:pPr>
              <w:spacing w:after="0"/>
              <w:jc w:val="center"/>
            </w:pPr>
            <w:r>
              <w:rPr>
                <w:sz w:val="17"/>
              </w:rPr>
              <w:t>5</w:t>
            </w:r>
          </w:p>
        </w:tc>
        <w:tc>
          <w:tcPr>
            <w:tcW w:w="3816" w:type="dxa"/>
            <w:tcMar>
              <w:top w:w="100" w:type="dxa"/>
              <w:left w:w="120" w:type="dxa"/>
              <w:bottom w:w="100" w:type="dxa"/>
              <w:right w:w="120" w:type="dxa"/>
            </w:tcMar>
            <w:vAlign w:val="center"/>
          </w:tcPr>
          <w:p w14:paraId="2C213A14" w14:textId="77777777" w:rsidR="00C12666" w:rsidRDefault="00000000" w:rsidP="00146D13">
            <w:pPr>
              <w:spacing w:after="0"/>
            </w:pPr>
            <w:r>
              <w:rPr>
                <w:sz w:val="17"/>
              </w:rPr>
              <w:t>Manage operations</w:t>
            </w:r>
          </w:p>
        </w:tc>
        <w:tc>
          <w:tcPr>
            <w:tcW w:w="4464" w:type="dxa"/>
            <w:tcMar>
              <w:top w:w="100" w:type="dxa"/>
              <w:left w:w="120" w:type="dxa"/>
              <w:bottom w:w="100" w:type="dxa"/>
              <w:right w:w="120" w:type="dxa"/>
            </w:tcMar>
            <w:vAlign w:val="center"/>
          </w:tcPr>
          <w:p w14:paraId="11BDD0A8" w14:textId="77777777" w:rsidR="00C12666" w:rsidRDefault="00000000">
            <w:pPr>
              <w:spacing w:after="0"/>
              <w:jc w:val="left"/>
            </w:pPr>
            <w:r>
              <w:rPr>
                <w:sz w:val="17"/>
              </w:rPr>
              <w:t>Doctor admin handles appointments, content and chatbot</w:t>
            </w:r>
          </w:p>
        </w:tc>
      </w:tr>
    </w:tbl>
    <w:p w14:paraId="5B9210AB" w14:textId="77777777" w:rsidR="00C12666" w:rsidRDefault="00C12666">
      <w:pPr>
        <w:spacing w:after="20"/>
      </w:pPr>
    </w:p>
    <w:p w14:paraId="0D96538E" w14:textId="77777777" w:rsidR="00C12666" w:rsidRDefault="00000000">
      <w:pPr>
        <w:pStyle w:val="Caption"/>
      </w:pPr>
      <w:r>
        <w:t>Figure 3.2: Doctor website generation workflow</w:t>
      </w:r>
    </w:p>
    <w:p w14:paraId="5B10237C" w14:textId="77777777" w:rsidR="00C12666" w:rsidRDefault="00000000">
      <w:pPr>
        <w:pStyle w:val="Heading2"/>
      </w:pPr>
      <w:r>
        <w:t>3.3 Database Design</w:t>
      </w:r>
    </w:p>
    <w:p w14:paraId="152E2F08" w14:textId="77777777" w:rsidR="00C12666" w:rsidRDefault="00000000">
      <w:r>
        <w:t>MongoDB is used because the platform stores nested doctor profiles, flexible AI-generated content, appointment snapshots, OTP metadata and chat message arrays. Mongoose schemas enforce required fields, allowed values, indexes and relationships.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4320"/>
        <w:gridCol w:w="2952"/>
      </w:tblGrid>
      <w:tr w:rsidR="00C12666" w14:paraId="1AC6350B" w14:textId="77777777">
        <w:trPr>
          <w:tblHeader/>
          <w:jc w:val="center"/>
        </w:trPr>
        <w:tc>
          <w:tcPr>
            <w:tcW w:w="1800" w:type="dxa"/>
            <w:shd w:val="clear" w:color="auto" w:fill="173B63"/>
            <w:tcMar>
              <w:top w:w="100" w:type="dxa"/>
              <w:left w:w="120" w:type="dxa"/>
              <w:bottom w:w="100" w:type="dxa"/>
              <w:right w:w="120" w:type="dxa"/>
            </w:tcMar>
            <w:vAlign w:val="center"/>
          </w:tcPr>
          <w:p w14:paraId="27CEF75C" w14:textId="77777777" w:rsidR="00C12666" w:rsidRDefault="00000000">
            <w:pPr>
              <w:spacing w:after="0"/>
              <w:jc w:val="center"/>
            </w:pPr>
            <w:r>
              <w:rPr>
                <w:b/>
                <w:color w:val="FFFFFF"/>
                <w:sz w:val="18"/>
              </w:rPr>
              <w:t>Collection</w:t>
            </w:r>
          </w:p>
        </w:tc>
        <w:tc>
          <w:tcPr>
            <w:tcW w:w="4320" w:type="dxa"/>
            <w:shd w:val="clear" w:color="auto" w:fill="173B63"/>
            <w:tcMar>
              <w:top w:w="100" w:type="dxa"/>
              <w:left w:w="120" w:type="dxa"/>
              <w:bottom w:w="100" w:type="dxa"/>
              <w:right w:w="120" w:type="dxa"/>
            </w:tcMar>
            <w:vAlign w:val="center"/>
          </w:tcPr>
          <w:p w14:paraId="49F459C4" w14:textId="77777777" w:rsidR="00C12666" w:rsidRDefault="00000000">
            <w:pPr>
              <w:spacing w:after="0"/>
              <w:jc w:val="center"/>
            </w:pPr>
            <w:r>
              <w:rPr>
                <w:b/>
                <w:color w:val="FFFFFF"/>
                <w:sz w:val="18"/>
              </w:rPr>
              <w:t>Important fields</w:t>
            </w:r>
          </w:p>
        </w:tc>
        <w:tc>
          <w:tcPr>
            <w:tcW w:w="2952" w:type="dxa"/>
            <w:shd w:val="clear" w:color="auto" w:fill="173B63"/>
            <w:tcMar>
              <w:top w:w="100" w:type="dxa"/>
              <w:left w:w="120" w:type="dxa"/>
              <w:bottom w:w="100" w:type="dxa"/>
              <w:right w:w="120" w:type="dxa"/>
            </w:tcMar>
            <w:vAlign w:val="center"/>
          </w:tcPr>
          <w:p w14:paraId="3E2489C6" w14:textId="77777777" w:rsidR="00C12666" w:rsidRDefault="00000000">
            <w:pPr>
              <w:spacing w:after="0"/>
              <w:jc w:val="center"/>
            </w:pPr>
            <w:r>
              <w:rPr>
                <w:b/>
                <w:color w:val="FFFFFF"/>
                <w:sz w:val="18"/>
              </w:rPr>
              <w:t>Purpose</w:t>
            </w:r>
          </w:p>
        </w:tc>
      </w:tr>
      <w:tr w:rsidR="00C12666" w14:paraId="7538A3AB" w14:textId="77777777">
        <w:trPr>
          <w:jc w:val="center"/>
        </w:trPr>
        <w:tc>
          <w:tcPr>
            <w:tcW w:w="1800" w:type="dxa"/>
            <w:tcMar>
              <w:top w:w="100" w:type="dxa"/>
              <w:left w:w="120" w:type="dxa"/>
              <w:bottom w:w="100" w:type="dxa"/>
              <w:right w:w="120" w:type="dxa"/>
            </w:tcMar>
            <w:vAlign w:val="center"/>
          </w:tcPr>
          <w:p w14:paraId="40ED9EBE" w14:textId="77777777" w:rsidR="00C12666" w:rsidRDefault="00000000">
            <w:pPr>
              <w:spacing w:after="0"/>
              <w:jc w:val="center"/>
            </w:pPr>
            <w:r>
              <w:rPr>
                <w:sz w:val="17"/>
              </w:rPr>
              <w:t>Doctor</w:t>
            </w:r>
          </w:p>
        </w:tc>
        <w:tc>
          <w:tcPr>
            <w:tcW w:w="4320" w:type="dxa"/>
            <w:tcMar>
              <w:top w:w="100" w:type="dxa"/>
              <w:left w:w="120" w:type="dxa"/>
              <w:bottom w:w="100" w:type="dxa"/>
              <w:right w:w="120" w:type="dxa"/>
            </w:tcMar>
            <w:vAlign w:val="center"/>
          </w:tcPr>
          <w:p w14:paraId="76EFBE41" w14:textId="77777777" w:rsidR="00C12666" w:rsidRDefault="00000000">
            <w:pPr>
              <w:spacing w:after="0"/>
              <w:jc w:val="left"/>
            </w:pPr>
            <w:r>
              <w:rPr>
                <w:sz w:val="17"/>
              </w:rPr>
              <w:t>slug, theme, password, authVersion, personalDetails, media, aiContent</w:t>
            </w:r>
          </w:p>
        </w:tc>
        <w:tc>
          <w:tcPr>
            <w:tcW w:w="2952" w:type="dxa"/>
            <w:tcMar>
              <w:top w:w="100" w:type="dxa"/>
              <w:left w:w="120" w:type="dxa"/>
              <w:bottom w:w="100" w:type="dxa"/>
              <w:right w:w="120" w:type="dxa"/>
            </w:tcMar>
            <w:vAlign w:val="center"/>
          </w:tcPr>
          <w:p w14:paraId="6662BEA5" w14:textId="77777777" w:rsidR="00C12666" w:rsidRDefault="00000000">
            <w:pPr>
              <w:spacing w:after="0"/>
              <w:jc w:val="left"/>
            </w:pPr>
            <w:r>
              <w:rPr>
                <w:sz w:val="17"/>
              </w:rPr>
              <w:t>Stores doctor portal and protected account data</w:t>
            </w:r>
          </w:p>
        </w:tc>
      </w:tr>
      <w:tr w:rsidR="00C12666" w14:paraId="3DE53378" w14:textId="77777777">
        <w:trPr>
          <w:jc w:val="center"/>
        </w:trPr>
        <w:tc>
          <w:tcPr>
            <w:tcW w:w="1800" w:type="dxa"/>
            <w:shd w:val="clear" w:color="auto" w:fill="F8FAFC"/>
            <w:tcMar>
              <w:top w:w="100" w:type="dxa"/>
              <w:left w:w="120" w:type="dxa"/>
              <w:bottom w:w="100" w:type="dxa"/>
              <w:right w:w="120" w:type="dxa"/>
            </w:tcMar>
            <w:vAlign w:val="center"/>
          </w:tcPr>
          <w:p w14:paraId="18EBCE43" w14:textId="77777777" w:rsidR="00C12666" w:rsidRDefault="00000000">
            <w:pPr>
              <w:spacing w:after="0"/>
              <w:jc w:val="center"/>
            </w:pPr>
            <w:r>
              <w:rPr>
                <w:sz w:val="17"/>
              </w:rPr>
              <w:t>Appointment</w:t>
            </w:r>
          </w:p>
        </w:tc>
        <w:tc>
          <w:tcPr>
            <w:tcW w:w="4320" w:type="dxa"/>
            <w:shd w:val="clear" w:color="auto" w:fill="F8FAFC"/>
            <w:tcMar>
              <w:top w:w="100" w:type="dxa"/>
              <w:left w:w="120" w:type="dxa"/>
              <w:bottom w:w="100" w:type="dxa"/>
              <w:right w:w="120" w:type="dxa"/>
            </w:tcMar>
            <w:vAlign w:val="center"/>
          </w:tcPr>
          <w:p w14:paraId="29548CA0" w14:textId="77777777" w:rsidR="00C12666" w:rsidRDefault="00000000">
            <w:pPr>
              <w:spacing w:after="0"/>
              <w:jc w:val="left"/>
            </w:pPr>
            <w:r>
              <w:rPr>
                <w:sz w:val="17"/>
              </w:rPr>
              <w:t xml:space="preserve">doctor, doctorSnapshot, patient, treatment, date, </w:t>
            </w:r>
            <w:r>
              <w:rPr>
                <w:sz w:val="17"/>
              </w:rPr>
              <w:lastRenderedPageBreak/>
              <w:t>timeSlot, status</w:t>
            </w:r>
          </w:p>
        </w:tc>
        <w:tc>
          <w:tcPr>
            <w:tcW w:w="2952" w:type="dxa"/>
            <w:shd w:val="clear" w:color="auto" w:fill="F8FAFC"/>
            <w:tcMar>
              <w:top w:w="100" w:type="dxa"/>
              <w:left w:w="120" w:type="dxa"/>
              <w:bottom w:w="100" w:type="dxa"/>
              <w:right w:w="120" w:type="dxa"/>
            </w:tcMar>
            <w:vAlign w:val="center"/>
          </w:tcPr>
          <w:p w14:paraId="2BA39704" w14:textId="77777777" w:rsidR="00C12666" w:rsidRDefault="00000000">
            <w:pPr>
              <w:spacing w:after="0"/>
              <w:jc w:val="left"/>
            </w:pPr>
            <w:r>
              <w:rPr>
                <w:sz w:val="17"/>
              </w:rPr>
              <w:lastRenderedPageBreak/>
              <w:t>Stores patient appointment requests</w:t>
            </w:r>
          </w:p>
        </w:tc>
      </w:tr>
      <w:tr w:rsidR="00C12666" w14:paraId="1CFC38D5" w14:textId="77777777">
        <w:trPr>
          <w:jc w:val="center"/>
        </w:trPr>
        <w:tc>
          <w:tcPr>
            <w:tcW w:w="1800" w:type="dxa"/>
            <w:tcMar>
              <w:top w:w="100" w:type="dxa"/>
              <w:left w:w="120" w:type="dxa"/>
              <w:bottom w:w="100" w:type="dxa"/>
              <w:right w:w="120" w:type="dxa"/>
            </w:tcMar>
            <w:vAlign w:val="center"/>
          </w:tcPr>
          <w:p w14:paraId="1CF45338" w14:textId="77777777" w:rsidR="00C12666" w:rsidRDefault="00000000">
            <w:pPr>
              <w:spacing w:after="0"/>
              <w:jc w:val="center"/>
            </w:pPr>
            <w:r>
              <w:rPr>
                <w:sz w:val="17"/>
              </w:rPr>
              <w:t>Admin</w:t>
            </w:r>
          </w:p>
        </w:tc>
        <w:tc>
          <w:tcPr>
            <w:tcW w:w="4320" w:type="dxa"/>
            <w:tcMar>
              <w:top w:w="100" w:type="dxa"/>
              <w:left w:w="120" w:type="dxa"/>
              <w:bottom w:w="100" w:type="dxa"/>
              <w:right w:w="120" w:type="dxa"/>
            </w:tcMar>
            <w:vAlign w:val="center"/>
          </w:tcPr>
          <w:p w14:paraId="64294FE7" w14:textId="77777777" w:rsidR="00C12666" w:rsidRDefault="00000000" w:rsidP="00146D13">
            <w:pPr>
              <w:spacing w:after="0"/>
            </w:pPr>
            <w:r>
              <w:rPr>
                <w:sz w:val="17"/>
              </w:rPr>
              <w:t>email, password</w:t>
            </w:r>
          </w:p>
        </w:tc>
        <w:tc>
          <w:tcPr>
            <w:tcW w:w="2952" w:type="dxa"/>
            <w:tcMar>
              <w:top w:w="100" w:type="dxa"/>
              <w:left w:w="120" w:type="dxa"/>
              <w:bottom w:w="100" w:type="dxa"/>
              <w:right w:w="120" w:type="dxa"/>
            </w:tcMar>
            <w:vAlign w:val="center"/>
          </w:tcPr>
          <w:p w14:paraId="1FEB327A" w14:textId="77777777" w:rsidR="00C12666" w:rsidRDefault="00000000">
            <w:pPr>
              <w:spacing w:after="0"/>
              <w:jc w:val="left"/>
            </w:pPr>
            <w:r>
              <w:rPr>
                <w:sz w:val="17"/>
              </w:rPr>
              <w:t>Stores super-admin credentials</w:t>
            </w:r>
          </w:p>
        </w:tc>
      </w:tr>
      <w:tr w:rsidR="00C12666" w14:paraId="1079EDF9" w14:textId="77777777">
        <w:trPr>
          <w:jc w:val="center"/>
        </w:trPr>
        <w:tc>
          <w:tcPr>
            <w:tcW w:w="1800" w:type="dxa"/>
            <w:shd w:val="clear" w:color="auto" w:fill="F8FAFC"/>
            <w:tcMar>
              <w:top w:w="100" w:type="dxa"/>
              <w:left w:w="120" w:type="dxa"/>
              <w:bottom w:w="100" w:type="dxa"/>
              <w:right w:w="120" w:type="dxa"/>
            </w:tcMar>
            <w:vAlign w:val="center"/>
          </w:tcPr>
          <w:p w14:paraId="131CF3EF" w14:textId="77777777" w:rsidR="00C12666" w:rsidRDefault="00000000">
            <w:pPr>
              <w:spacing w:after="0"/>
              <w:jc w:val="center"/>
            </w:pPr>
            <w:r>
              <w:rPr>
                <w:sz w:val="17"/>
              </w:rPr>
              <w:t>OtpChallenge</w:t>
            </w:r>
          </w:p>
        </w:tc>
        <w:tc>
          <w:tcPr>
            <w:tcW w:w="4320" w:type="dxa"/>
            <w:shd w:val="clear" w:color="auto" w:fill="F8FAFC"/>
            <w:tcMar>
              <w:top w:w="100" w:type="dxa"/>
              <w:left w:w="120" w:type="dxa"/>
              <w:bottom w:w="100" w:type="dxa"/>
              <w:right w:w="120" w:type="dxa"/>
            </w:tcMar>
            <w:vAlign w:val="center"/>
          </w:tcPr>
          <w:p w14:paraId="58C6E646" w14:textId="77777777" w:rsidR="00C12666" w:rsidRDefault="00000000">
            <w:pPr>
              <w:spacing w:after="0"/>
              <w:jc w:val="left"/>
            </w:pPr>
            <w:r>
              <w:rPr>
                <w:sz w:val="17"/>
              </w:rPr>
              <w:t>accountType, purpose, accountId, otpHash, expiresAt, attempts</w:t>
            </w:r>
          </w:p>
        </w:tc>
        <w:tc>
          <w:tcPr>
            <w:tcW w:w="2952" w:type="dxa"/>
            <w:shd w:val="clear" w:color="auto" w:fill="F8FAFC"/>
            <w:tcMar>
              <w:top w:w="100" w:type="dxa"/>
              <w:left w:w="120" w:type="dxa"/>
              <w:bottom w:w="100" w:type="dxa"/>
              <w:right w:w="120" w:type="dxa"/>
            </w:tcMar>
            <w:vAlign w:val="center"/>
          </w:tcPr>
          <w:p w14:paraId="617CEC16" w14:textId="77777777" w:rsidR="00C12666" w:rsidRDefault="00000000">
            <w:pPr>
              <w:spacing w:after="0"/>
              <w:jc w:val="left"/>
            </w:pPr>
            <w:r>
              <w:rPr>
                <w:sz w:val="17"/>
              </w:rPr>
              <w:t>Stores purpose-bound one-time verification challenges</w:t>
            </w:r>
          </w:p>
        </w:tc>
      </w:tr>
      <w:tr w:rsidR="00C12666" w14:paraId="6C9AAA5E" w14:textId="77777777">
        <w:trPr>
          <w:jc w:val="center"/>
        </w:trPr>
        <w:tc>
          <w:tcPr>
            <w:tcW w:w="1800" w:type="dxa"/>
            <w:tcMar>
              <w:top w:w="100" w:type="dxa"/>
              <w:left w:w="120" w:type="dxa"/>
              <w:bottom w:w="100" w:type="dxa"/>
              <w:right w:w="120" w:type="dxa"/>
            </w:tcMar>
            <w:vAlign w:val="center"/>
          </w:tcPr>
          <w:p w14:paraId="30AB251A" w14:textId="77777777" w:rsidR="00C12666" w:rsidRDefault="00000000">
            <w:pPr>
              <w:spacing w:after="0"/>
              <w:jc w:val="center"/>
            </w:pPr>
            <w:r>
              <w:rPr>
                <w:sz w:val="17"/>
              </w:rPr>
              <w:t>ChatConversation</w:t>
            </w:r>
          </w:p>
        </w:tc>
        <w:tc>
          <w:tcPr>
            <w:tcW w:w="4320" w:type="dxa"/>
            <w:tcMar>
              <w:top w:w="100" w:type="dxa"/>
              <w:left w:w="120" w:type="dxa"/>
              <w:bottom w:w="100" w:type="dxa"/>
              <w:right w:w="120" w:type="dxa"/>
            </w:tcMar>
            <w:vAlign w:val="center"/>
          </w:tcPr>
          <w:p w14:paraId="30BB2067" w14:textId="77777777" w:rsidR="00C12666" w:rsidRDefault="00000000">
            <w:pPr>
              <w:spacing w:after="0"/>
              <w:jc w:val="left"/>
            </w:pPr>
            <w:r>
              <w:rPr>
                <w:sz w:val="17"/>
              </w:rPr>
              <w:t>ownerType, owner, messages</w:t>
            </w:r>
          </w:p>
        </w:tc>
        <w:tc>
          <w:tcPr>
            <w:tcW w:w="2952" w:type="dxa"/>
            <w:tcMar>
              <w:top w:w="100" w:type="dxa"/>
              <w:left w:w="120" w:type="dxa"/>
              <w:bottom w:w="100" w:type="dxa"/>
              <w:right w:w="120" w:type="dxa"/>
            </w:tcMar>
            <w:vAlign w:val="center"/>
          </w:tcPr>
          <w:p w14:paraId="15D6CD9D" w14:textId="77777777" w:rsidR="00C12666" w:rsidRDefault="00000000">
            <w:pPr>
              <w:spacing w:after="0"/>
              <w:jc w:val="left"/>
            </w:pPr>
            <w:r>
              <w:rPr>
                <w:sz w:val="17"/>
              </w:rPr>
              <w:t>Persists doctor and super-admin chatbot history</w:t>
            </w:r>
          </w:p>
        </w:tc>
      </w:tr>
    </w:tbl>
    <w:p w14:paraId="0486CA0B" w14:textId="77777777" w:rsidR="00C12666" w:rsidRDefault="00C12666">
      <w:pPr>
        <w:spacing w:after="20"/>
      </w:pPr>
    </w:p>
    <w:p w14:paraId="4201BF12" w14:textId="77777777" w:rsidR="00C12666" w:rsidRDefault="00000000">
      <w:pPr>
        <w:pStyle w:val="Caption"/>
      </w:pPr>
      <w:r>
        <w:t>Table 3.1: MongoDB collections</w:t>
      </w:r>
    </w:p>
    <w:p w14:paraId="580BDC6C" w14:textId="77777777" w:rsidR="00C12666" w:rsidRDefault="00000000">
      <w:pPr>
        <w:pStyle w:val="Heading2"/>
      </w:pPr>
      <w:r>
        <w:t>3.4 Key Relationships and Indexes</w:t>
      </w:r>
    </w:p>
    <w:p w14:paraId="5A13EEA1" w14:textId="77777777" w:rsidR="00C12666" w:rsidRDefault="00000000">
      <w:pPr>
        <w:pStyle w:val="ListBullet"/>
        <w:spacing w:after="80"/>
        <w:ind w:left="504" w:hanging="259"/>
      </w:pPr>
      <w:r>
        <w:t>Each appointment references one doctor using the doctor ObjectId.</w:t>
      </w:r>
    </w:p>
    <w:p w14:paraId="49B676B2" w14:textId="77777777" w:rsidR="00C12666" w:rsidRDefault="00000000">
      <w:pPr>
        <w:pStyle w:val="ListBullet"/>
        <w:spacing w:after="80"/>
        <w:ind w:left="504" w:hanging="259"/>
      </w:pPr>
      <w:r>
        <w:t>Chat conversations use a unique ownerType and owner combination.</w:t>
      </w:r>
    </w:p>
    <w:p w14:paraId="77F46D31" w14:textId="77777777" w:rsidR="00C12666" w:rsidRDefault="00000000">
      <w:pPr>
        <w:pStyle w:val="ListBullet"/>
        <w:spacing w:after="80"/>
        <w:ind w:left="504" w:hanging="259"/>
      </w:pPr>
      <w:r>
        <w:t>Doctor slugs and doctor email addresses are unique.</w:t>
      </w:r>
    </w:p>
    <w:p w14:paraId="770DEB88" w14:textId="77777777" w:rsidR="00C12666" w:rsidRDefault="00000000">
      <w:pPr>
        <w:pStyle w:val="ListBullet"/>
        <w:spacing w:after="80"/>
        <w:ind w:left="504" w:hanging="259"/>
      </w:pPr>
      <w:r>
        <w:t>Appointment doctor/date/status fields are indexed for administrative queries.</w:t>
      </w:r>
    </w:p>
    <w:p w14:paraId="6C11AEA0" w14:textId="77777777" w:rsidR="00C12666" w:rsidRDefault="00000000">
      <w:pPr>
        <w:pStyle w:val="ListBullet"/>
        <w:spacing w:after="80"/>
        <w:ind w:left="504" w:hanging="259"/>
      </w:pPr>
      <w:r>
        <w:t>OTP expiry uses a TTL index so expired challenges are automatically removed.</w:t>
      </w:r>
    </w:p>
    <w:p w14:paraId="7D651174" w14:textId="77777777" w:rsidR="00C12666" w:rsidRDefault="00000000">
      <w:pPr>
        <w:pStyle w:val="Heading2"/>
      </w:pPr>
      <w:r>
        <w:t>3.5 External Service Design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76"/>
        <w:gridCol w:w="6696"/>
      </w:tblGrid>
      <w:tr w:rsidR="00C12666" w14:paraId="3B9D0377" w14:textId="77777777">
        <w:trPr>
          <w:tblHeader/>
          <w:jc w:val="center"/>
        </w:trPr>
        <w:tc>
          <w:tcPr>
            <w:tcW w:w="2376" w:type="dxa"/>
            <w:shd w:val="clear" w:color="auto" w:fill="0F8C77"/>
            <w:tcMar>
              <w:top w:w="100" w:type="dxa"/>
              <w:left w:w="120" w:type="dxa"/>
              <w:bottom w:w="100" w:type="dxa"/>
              <w:right w:w="120" w:type="dxa"/>
            </w:tcMar>
            <w:vAlign w:val="center"/>
          </w:tcPr>
          <w:p w14:paraId="295B8D8C" w14:textId="77777777" w:rsidR="00C12666" w:rsidRDefault="00000000">
            <w:pPr>
              <w:spacing w:after="0"/>
              <w:jc w:val="center"/>
            </w:pPr>
            <w:r>
              <w:rPr>
                <w:b/>
                <w:color w:val="FFFFFF"/>
                <w:sz w:val="18"/>
              </w:rPr>
              <w:t>Service</w:t>
            </w:r>
          </w:p>
        </w:tc>
        <w:tc>
          <w:tcPr>
            <w:tcW w:w="6696" w:type="dxa"/>
            <w:shd w:val="clear" w:color="auto" w:fill="0F8C77"/>
            <w:tcMar>
              <w:top w:w="100" w:type="dxa"/>
              <w:left w:w="120" w:type="dxa"/>
              <w:bottom w:w="100" w:type="dxa"/>
              <w:right w:w="120" w:type="dxa"/>
            </w:tcMar>
            <w:vAlign w:val="center"/>
          </w:tcPr>
          <w:p w14:paraId="3851F7D2" w14:textId="77777777" w:rsidR="00C12666" w:rsidRDefault="00000000">
            <w:pPr>
              <w:spacing w:after="0"/>
              <w:jc w:val="center"/>
            </w:pPr>
            <w:r>
              <w:rPr>
                <w:b/>
                <w:color w:val="FFFFFF"/>
                <w:sz w:val="18"/>
              </w:rPr>
              <w:t>Use in Care-Grid</w:t>
            </w:r>
          </w:p>
        </w:tc>
      </w:tr>
      <w:tr w:rsidR="00C12666" w14:paraId="673EDB16" w14:textId="77777777">
        <w:trPr>
          <w:jc w:val="center"/>
        </w:trPr>
        <w:tc>
          <w:tcPr>
            <w:tcW w:w="2376" w:type="dxa"/>
            <w:tcMar>
              <w:top w:w="100" w:type="dxa"/>
              <w:left w:w="120" w:type="dxa"/>
              <w:bottom w:w="100" w:type="dxa"/>
              <w:right w:w="120" w:type="dxa"/>
            </w:tcMar>
            <w:vAlign w:val="center"/>
          </w:tcPr>
          <w:p w14:paraId="119AAD59" w14:textId="77777777" w:rsidR="00C12666" w:rsidRDefault="00000000">
            <w:pPr>
              <w:spacing w:after="0"/>
              <w:jc w:val="center"/>
            </w:pPr>
            <w:r>
              <w:rPr>
                <w:sz w:val="17"/>
              </w:rPr>
              <w:t>Cloudinary</w:t>
            </w:r>
          </w:p>
        </w:tc>
        <w:tc>
          <w:tcPr>
            <w:tcW w:w="6696" w:type="dxa"/>
            <w:tcMar>
              <w:top w:w="100" w:type="dxa"/>
              <w:left w:w="120" w:type="dxa"/>
              <w:bottom w:w="100" w:type="dxa"/>
              <w:right w:w="120" w:type="dxa"/>
            </w:tcMar>
            <w:vAlign w:val="center"/>
          </w:tcPr>
          <w:p w14:paraId="75F8DCE3" w14:textId="77777777" w:rsidR="00C12666" w:rsidRDefault="00000000">
            <w:pPr>
              <w:spacing w:after="0"/>
              <w:jc w:val="left"/>
            </w:pPr>
            <w:r>
              <w:rPr>
                <w:sz w:val="17"/>
              </w:rPr>
              <w:t>Secure profile and clinic gallery media hosting</w:t>
            </w:r>
          </w:p>
        </w:tc>
      </w:tr>
      <w:tr w:rsidR="00C12666" w14:paraId="1FCAB696" w14:textId="77777777">
        <w:trPr>
          <w:jc w:val="center"/>
        </w:trPr>
        <w:tc>
          <w:tcPr>
            <w:tcW w:w="2376" w:type="dxa"/>
            <w:shd w:val="clear" w:color="auto" w:fill="F8FAFC"/>
            <w:tcMar>
              <w:top w:w="100" w:type="dxa"/>
              <w:left w:w="120" w:type="dxa"/>
              <w:bottom w:w="100" w:type="dxa"/>
              <w:right w:w="120" w:type="dxa"/>
            </w:tcMar>
            <w:vAlign w:val="center"/>
          </w:tcPr>
          <w:p w14:paraId="7167C71C" w14:textId="77777777" w:rsidR="00C12666" w:rsidRDefault="00000000">
            <w:pPr>
              <w:spacing w:after="0"/>
              <w:jc w:val="center"/>
            </w:pPr>
            <w:r>
              <w:rPr>
                <w:sz w:val="17"/>
              </w:rPr>
              <w:t>Gmail SMTP / Nodemailer</w:t>
            </w:r>
          </w:p>
        </w:tc>
        <w:tc>
          <w:tcPr>
            <w:tcW w:w="6696" w:type="dxa"/>
            <w:shd w:val="clear" w:color="auto" w:fill="F8FAFC"/>
            <w:tcMar>
              <w:top w:w="100" w:type="dxa"/>
              <w:left w:w="120" w:type="dxa"/>
              <w:bottom w:w="100" w:type="dxa"/>
              <w:right w:w="120" w:type="dxa"/>
            </w:tcMar>
            <w:vAlign w:val="center"/>
          </w:tcPr>
          <w:p w14:paraId="354E817F" w14:textId="77777777" w:rsidR="00C12666" w:rsidRDefault="00000000">
            <w:pPr>
              <w:spacing w:after="0"/>
              <w:jc w:val="left"/>
            </w:pPr>
            <w:r>
              <w:rPr>
                <w:sz w:val="17"/>
              </w:rPr>
              <w:t>OTP and password-change notification email delivery</w:t>
            </w:r>
          </w:p>
        </w:tc>
      </w:tr>
      <w:tr w:rsidR="00C12666" w14:paraId="09012FC7" w14:textId="77777777">
        <w:trPr>
          <w:jc w:val="center"/>
        </w:trPr>
        <w:tc>
          <w:tcPr>
            <w:tcW w:w="2376" w:type="dxa"/>
            <w:tcMar>
              <w:top w:w="100" w:type="dxa"/>
              <w:left w:w="120" w:type="dxa"/>
              <w:bottom w:w="100" w:type="dxa"/>
              <w:right w:w="120" w:type="dxa"/>
            </w:tcMar>
            <w:vAlign w:val="center"/>
          </w:tcPr>
          <w:p w14:paraId="3ECB5CFA" w14:textId="77777777" w:rsidR="00C12666" w:rsidRDefault="00000000">
            <w:pPr>
              <w:spacing w:after="0"/>
              <w:jc w:val="center"/>
            </w:pPr>
            <w:r>
              <w:rPr>
                <w:sz w:val="17"/>
              </w:rPr>
              <w:t>OpenAI API</w:t>
            </w:r>
          </w:p>
        </w:tc>
        <w:tc>
          <w:tcPr>
            <w:tcW w:w="6696" w:type="dxa"/>
            <w:tcMar>
              <w:top w:w="100" w:type="dxa"/>
              <w:left w:w="120" w:type="dxa"/>
              <w:bottom w:w="100" w:type="dxa"/>
              <w:right w:w="120" w:type="dxa"/>
            </w:tcMar>
            <w:vAlign w:val="center"/>
          </w:tcPr>
          <w:p w14:paraId="1ABABD69" w14:textId="77777777" w:rsidR="00C12666" w:rsidRDefault="00000000">
            <w:pPr>
              <w:spacing w:after="0"/>
              <w:jc w:val="left"/>
            </w:pPr>
            <w:r>
              <w:rPr>
                <w:sz w:val="17"/>
              </w:rPr>
              <w:t>Doctor website content and grounded administrative assistance</w:t>
            </w:r>
          </w:p>
        </w:tc>
      </w:tr>
      <w:tr w:rsidR="00C12666" w14:paraId="1898BD5D" w14:textId="77777777">
        <w:trPr>
          <w:jc w:val="center"/>
        </w:trPr>
        <w:tc>
          <w:tcPr>
            <w:tcW w:w="2376" w:type="dxa"/>
            <w:shd w:val="clear" w:color="auto" w:fill="F8FAFC"/>
            <w:tcMar>
              <w:top w:w="100" w:type="dxa"/>
              <w:left w:w="120" w:type="dxa"/>
              <w:bottom w:w="100" w:type="dxa"/>
              <w:right w:w="120" w:type="dxa"/>
            </w:tcMar>
            <w:vAlign w:val="center"/>
          </w:tcPr>
          <w:p w14:paraId="0D92957A" w14:textId="77777777" w:rsidR="00C12666" w:rsidRDefault="00000000">
            <w:pPr>
              <w:spacing w:after="0"/>
              <w:jc w:val="center"/>
            </w:pPr>
            <w:r>
              <w:rPr>
                <w:sz w:val="17"/>
              </w:rPr>
              <w:t>Google Maps Search</w:t>
            </w:r>
          </w:p>
        </w:tc>
        <w:tc>
          <w:tcPr>
            <w:tcW w:w="6696" w:type="dxa"/>
            <w:shd w:val="clear" w:color="auto" w:fill="F8FAFC"/>
            <w:tcMar>
              <w:top w:w="100" w:type="dxa"/>
              <w:left w:w="120" w:type="dxa"/>
              <w:bottom w:w="100" w:type="dxa"/>
              <w:right w:w="120" w:type="dxa"/>
            </w:tcMar>
            <w:vAlign w:val="center"/>
          </w:tcPr>
          <w:p w14:paraId="4B7D14EE" w14:textId="77777777" w:rsidR="00C12666" w:rsidRDefault="00000000">
            <w:pPr>
              <w:spacing w:after="0"/>
              <w:jc w:val="left"/>
            </w:pPr>
            <w:r>
              <w:rPr>
                <w:sz w:val="17"/>
              </w:rPr>
              <w:t>Clinic directions using clinic name, address and country</w:t>
            </w:r>
          </w:p>
        </w:tc>
      </w:tr>
      <w:tr w:rsidR="00C12666" w14:paraId="7F968F7F" w14:textId="77777777">
        <w:trPr>
          <w:jc w:val="center"/>
        </w:trPr>
        <w:tc>
          <w:tcPr>
            <w:tcW w:w="2376" w:type="dxa"/>
            <w:tcMar>
              <w:top w:w="100" w:type="dxa"/>
              <w:left w:w="120" w:type="dxa"/>
              <w:bottom w:w="100" w:type="dxa"/>
              <w:right w:w="120" w:type="dxa"/>
            </w:tcMar>
            <w:vAlign w:val="center"/>
          </w:tcPr>
          <w:p w14:paraId="36A55687" w14:textId="77777777" w:rsidR="00C12666" w:rsidRDefault="00000000">
            <w:pPr>
              <w:spacing w:after="0"/>
              <w:jc w:val="center"/>
            </w:pPr>
            <w:r>
              <w:rPr>
                <w:sz w:val="17"/>
              </w:rPr>
              <w:t>MongoDB Atlas</w:t>
            </w:r>
          </w:p>
        </w:tc>
        <w:tc>
          <w:tcPr>
            <w:tcW w:w="6696" w:type="dxa"/>
            <w:tcMar>
              <w:top w:w="100" w:type="dxa"/>
              <w:left w:w="120" w:type="dxa"/>
              <w:bottom w:w="100" w:type="dxa"/>
              <w:right w:w="120" w:type="dxa"/>
            </w:tcMar>
            <w:vAlign w:val="center"/>
          </w:tcPr>
          <w:p w14:paraId="7FF5464A" w14:textId="77777777" w:rsidR="00C12666" w:rsidRDefault="00000000">
            <w:pPr>
              <w:spacing w:after="0"/>
              <w:jc w:val="left"/>
            </w:pPr>
            <w:r>
              <w:rPr>
                <w:sz w:val="17"/>
              </w:rPr>
              <w:t>Managed production database</w:t>
            </w:r>
          </w:p>
        </w:tc>
      </w:tr>
    </w:tbl>
    <w:p w14:paraId="4E0BFCD6" w14:textId="77777777" w:rsidR="00C12666" w:rsidRDefault="00C12666">
      <w:pPr>
        <w:spacing w:after="20"/>
      </w:pPr>
    </w:p>
    <w:p w14:paraId="3CEF87C4" w14:textId="77777777" w:rsidR="00C12666" w:rsidRDefault="00000000">
      <w:r>
        <w:br w:type="page"/>
      </w:r>
    </w:p>
    <w:p w14:paraId="4C3844DE" w14:textId="77777777" w:rsidR="00C12666" w:rsidRDefault="00000000">
      <w:pPr>
        <w:spacing w:before="2200" w:after="200"/>
        <w:jc w:val="center"/>
      </w:pPr>
      <w:r>
        <w:rPr>
          <w:b/>
          <w:color w:val="173B63"/>
          <w:sz w:val="48"/>
        </w:rPr>
        <w:lastRenderedPageBreak/>
        <w:t>CHAPTER 4</w:t>
      </w:r>
    </w:p>
    <w:p w14:paraId="25B6CA3F" w14:textId="77777777" w:rsidR="00C12666" w:rsidRDefault="00000000">
      <w:pPr>
        <w:spacing w:after="400"/>
        <w:jc w:val="center"/>
      </w:pPr>
      <w:r>
        <w:rPr>
          <w:color w:val="0F8C77"/>
          <w:sz w:val="24"/>
        </w:rPr>
        <w:t>Implementation</w:t>
      </w:r>
    </w:p>
    <w:p w14:paraId="7079A54E" w14:textId="77777777" w:rsidR="00C12666" w:rsidRDefault="00000000">
      <w:pPr>
        <w:jc w:val="center"/>
      </w:pPr>
      <w:r>
        <w:rPr>
          <w:b/>
          <w:color w:val="5A6978"/>
          <w:sz w:val="18"/>
        </w:rPr>
        <w:t>CARE-GRID: DOCTOR WEBSITE MAKER</w:t>
      </w:r>
    </w:p>
    <w:p w14:paraId="05C79A0D" w14:textId="77777777" w:rsidR="00C12666" w:rsidRDefault="00000000">
      <w:r>
        <w:br w:type="page"/>
      </w:r>
    </w:p>
    <w:p w14:paraId="556D89D0" w14:textId="77777777" w:rsidR="00C12666" w:rsidRDefault="00000000">
      <w:pPr>
        <w:pStyle w:val="Heading1"/>
      </w:pPr>
      <w:r>
        <w:lastRenderedPageBreak/>
        <w:t>4.1 Technology Stack</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656"/>
        <w:gridCol w:w="3168"/>
        <w:gridCol w:w="4248"/>
      </w:tblGrid>
      <w:tr w:rsidR="00C12666" w14:paraId="66488E7C" w14:textId="77777777">
        <w:trPr>
          <w:tblHeader/>
          <w:jc w:val="center"/>
        </w:trPr>
        <w:tc>
          <w:tcPr>
            <w:tcW w:w="1656" w:type="dxa"/>
            <w:shd w:val="clear" w:color="auto" w:fill="173B63"/>
            <w:tcMar>
              <w:top w:w="100" w:type="dxa"/>
              <w:left w:w="120" w:type="dxa"/>
              <w:bottom w:w="100" w:type="dxa"/>
              <w:right w:w="120" w:type="dxa"/>
            </w:tcMar>
            <w:vAlign w:val="center"/>
          </w:tcPr>
          <w:p w14:paraId="664CC707" w14:textId="77777777" w:rsidR="00C12666" w:rsidRDefault="00000000">
            <w:pPr>
              <w:spacing w:after="0"/>
              <w:jc w:val="center"/>
            </w:pPr>
            <w:r>
              <w:rPr>
                <w:b/>
                <w:color w:val="FFFFFF"/>
                <w:sz w:val="18"/>
              </w:rPr>
              <w:t>Layer</w:t>
            </w:r>
          </w:p>
        </w:tc>
        <w:tc>
          <w:tcPr>
            <w:tcW w:w="3168" w:type="dxa"/>
            <w:shd w:val="clear" w:color="auto" w:fill="173B63"/>
            <w:tcMar>
              <w:top w:w="100" w:type="dxa"/>
              <w:left w:w="120" w:type="dxa"/>
              <w:bottom w:w="100" w:type="dxa"/>
              <w:right w:w="120" w:type="dxa"/>
            </w:tcMar>
            <w:vAlign w:val="center"/>
          </w:tcPr>
          <w:p w14:paraId="2A7C48E9" w14:textId="77777777" w:rsidR="00C12666" w:rsidRDefault="00000000">
            <w:pPr>
              <w:spacing w:after="0"/>
              <w:jc w:val="center"/>
            </w:pPr>
            <w:r>
              <w:rPr>
                <w:b/>
                <w:color w:val="FFFFFF"/>
                <w:sz w:val="18"/>
              </w:rPr>
              <w:t>Technology</w:t>
            </w:r>
          </w:p>
        </w:tc>
        <w:tc>
          <w:tcPr>
            <w:tcW w:w="4248" w:type="dxa"/>
            <w:shd w:val="clear" w:color="auto" w:fill="173B63"/>
            <w:tcMar>
              <w:top w:w="100" w:type="dxa"/>
              <w:left w:w="120" w:type="dxa"/>
              <w:bottom w:w="100" w:type="dxa"/>
              <w:right w:w="120" w:type="dxa"/>
            </w:tcMar>
            <w:vAlign w:val="center"/>
          </w:tcPr>
          <w:p w14:paraId="7D05E5A9" w14:textId="77777777" w:rsidR="00C12666" w:rsidRDefault="00000000">
            <w:pPr>
              <w:spacing w:after="0"/>
              <w:jc w:val="center"/>
            </w:pPr>
            <w:r>
              <w:rPr>
                <w:b/>
                <w:color w:val="FFFFFF"/>
                <w:sz w:val="18"/>
              </w:rPr>
              <w:t>Responsibility</w:t>
            </w:r>
          </w:p>
        </w:tc>
      </w:tr>
      <w:tr w:rsidR="00C12666" w14:paraId="74BD7B97" w14:textId="77777777">
        <w:trPr>
          <w:jc w:val="center"/>
        </w:trPr>
        <w:tc>
          <w:tcPr>
            <w:tcW w:w="1656" w:type="dxa"/>
            <w:tcMar>
              <w:top w:w="100" w:type="dxa"/>
              <w:left w:w="120" w:type="dxa"/>
              <w:bottom w:w="100" w:type="dxa"/>
              <w:right w:w="120" w:type="dxa"/>
            </w:tcMar>
            <w:vAlign w:val="center"/>
          </w:tcPr>
          <w:p w14:paraId="088F2243" w14:textId="77777777" w:rsidR="00C12666" w:rsidRDefault="00000000">
            <w:pPr>
              <w:spacing w:after="0"/>
              <w:jc w:val="center"/>
            </w:pPr>
            <w:r>
              <w:rPr>
                <w:sz w:val="17"/>
              </w:rPr>
              <w:t>Frontend</w:t>
            </w:r>
          </w:p>
        </w:tc>
        <w:tc>
          <w:tcPr>
            <w:tcW w:w="3168" w:type="dxa"/>
            <w:tcMar>
              <w:top w:w="100" w:type="dxa"/>
              <w:left w:w="120" w:type="dxa"/>
              <w:bottom w:w="100" w:type="dxa"/>
              <w:right w:w="120" w:type="dxa"/>
            </w:tcMar>
            <w:vAlign w:val="center"/>
          </w:tcPr>
          <w:p w14:paraId="76221770" w14:textId="77777777" w:rsidR="00C12666" w:rsidRDefault="00000000">
            <w:pPr>
              <w:spacing w:after="0"/>
              <w:jc w:val="left"/>
            </w:pPr>
            <w:r>
              <w:rPr>
                <w:sz w:val="17"/>
              </w:rPr>
              <w:t>React 19, Vite, Tailwind CSS, Axios</w:t>
            </w:r>
          </w:p>
        </w:tc>
        <w:tc>
          <w:tcPr>
            <w:tcW w:w="4248" w:type="dxa"/>
            <w:tcMar>
              <w:top w:w="100" w:type="dxa"/>
              <w:left w:w="120" w:type="dxa"/>
              <w:bottom w:w="100" w:type="dxa"/>
              <w:right w:w="120" w:type="dxa"/>
            </w:tcMar>
            <w:vAlign w:val="center"/>
          </w:tcPr>
          <w:p w14:paraId="14EA1F3F" w14:textId="77777777" w:rsidR="00C12666" w:rsidRDefault="00000000">
            <w:pPr>
              <w:spacing w:after="0"/>
              <w:jc w:val="left"/>
            </w:pPr>
            <w:r>
              <w:rPr>
                <w:sz w:val="17"/>
              </w:rPr>
              <w:t>Responsive pages, components, forms and API communication</w:t>
            </w:r>
          </w:p>
        </w:tc>
      </w:tr>
      <w:tr w:rsidR="00C12666" w14:paraId="734F4240" w14:textId="77777777">
        <w:trPr>
          <w:jc w:val="center"/>
        </w:trPr>
        <w:tc>
          <w:tcPr>
            <w:tcW w:w="1656" w:type="dxa"/>
            <w:shd w:val="clear" w:color="auto" w:fill="F8FAFC"/>
            <w:tcMar>
              <w:top w:w="100" w:type="dxa"/>
              <w:left w:w="120" w:type="dxa"/>
              <w:bottom w:w="100" w:type="dxa"/>
              <w:right w:w="120" w:type="dxa"/>
            </w:tcMar>
            <w:vAlign w:val="center"/>
          </w:tcPr>
          <w:p w14:paraId="243B498B" w14:textId="77777777" w:rsidR="00C12666" w:rsidRDefault="00000000">
            <w:pPr>
              <w:spacing w:after="0"/>
              <w:jc w:val="center"/>
            </w:pPr>
            <w:r>
              <w:rPr>
                <w:sz w:val="17"/>
              </w:rPr>
              <w:t>Backend</w:t>
            </w:r>
          </w:p>
        </w:tc>
        <w:tc>
          <w:tcPr>
            <w:tcW w:w="3168" w:type="dxa"/>
            <w:shd w:val="clear" w:color="auto" w:fill="F8FAFC"/>
            <w:tcMar>
              <w:top w:w="100" w:type="dxa"/>
              <w:left w:w="120" w:type="dxa"/>
              <w:bottom w:w="100" w:type="dxa"/>
              <w:right w:w="120" w:type="dxa"/>
            </w:tcMar>
            <w:vAlign w:val="center"/>
          </w:tcPr>
          <w:p w14:paraId="11810C60" w14:textId="77777777" w:rsidR="00C12666" w:rsidRDefault="00000000" w:rsidP="00146D13">
            <w:pPr>
              <w:spacing w:after="0"/>
            </w:pPr>
            <w:r>
              <w:rPr>
                <w:sz w:val="17"/>
              </w:rPr>
              <w:t>Node.js, Express 5</w:t>
            </w:r>
          </w:p>
        </w:tc>
        <w:tc>
          <w:tcPr>
            <w:tcW w:w="4248" w:type="dxa"/>
            <w:shd w:val="clear" w:color="auto" w:fill="F8FAFC"/>
            <w:tcMar>
              <w:top w:w="100" w:type="dxa"/>
              <w:left w:w="120" w:type="dxa"/>
              <w:bottom w:w="100" w:type="dxa"/>
              <w:right w:w="120" w:type="dxa"/>
            </w:tcMar>
            <w:vAlign w:val="center"/>
          </w:tcPr>
          <w:p w14:paraId="1EC47F2A" w14:textId="77777777" w:rsidR="00C12666" w:rsidRDefault="00000000">
            <w:pPr>
              <w:spacing w:after="0"/>
              <w:jc w:val="left"/>
            </w:pPr>
            <w:r>
              <w:rPr>
                <w:sz w:val="17"/>
              </w:rPr>
              <w:t>REST API, authentication, validation and integrations</w:t>
            </w:r>
          </w:p>
        </w:tc>
      </w:tr>
      <w:tr w:rsidR="00C12666" w14:paraId="0CAE9B54" w14:textId="77777777">
        <w:trPr>
          <w:jc w:val="center"/>
        </w:trPr>
        <w:tc>
          <w:tcPr>
            <w:tcW w:w="1656" w:type="dxa"/>
            <w:tcMar>
              <w:top w:w="100" w:type="dxa"/>
              <w:left w:w="120" w:type="dxa"/>
              <w:bottom w:w="100" w:type="dxa"/>
              <w:right w:w="120" w:type="dxa"/>
            </w:tcMar>
            <w:vAlign w:val="center"/>
          </w:tcPr>
          <w:p w14:paraId="42AD82D7" w14:textId="77777777" w:rsidR="00C12666" w:rsidRDefault="00000000">
            <w:pPr>
              <w:spacing w:after="0"/>
              <w:jc w:val="center"/>
            </w:pPr>
            <w:r>
              <w:rPr>
                <w:sz w:val="17"/>
              </w:rPr>
              <w:t>Database</w:t>
            </w:r>
          </w:p>
        </w:tc>
        <w:tc>
          <w:tcPr>
            <w:tcW w:w="3168" w:type="dxa"/>
            <w:tcMar>
              <w:top w:w="100" w:type="dxa"/>
              <w:left w:w="120" w:type="dxa"/>
              <w:bottom w:w="100" w:type="dxa"/>
              <w:right w:w="120" w:type="dxa"/>
            </w:tcMar>
            <w:vAlign w:val="center"/>
          </w:tcPr>
          <w:p w14:paraId="15815A09" w14:textId="77777777" w:rsidR="00C12666" w:rsidRDefault="00000000" w:rsidP="00146D13">
            <w:pPr>
              <w:spacing w:after="0"/>
            </w:pPr>
            <w:r>
              <w:rPr>
                <w:sz w:val="17"/>
              </w:rPr>
              <w:t>MongoDB, Mongoose</w:t>
            </w:r>
          </w:p>
        </w:tc>
        <w:tc>
          <w:tcPr>
            <w:tcW w:w="4248" w:type="dxa"/>
            <w:tcMar>
              <w:top w:w="100" w:type="dxa"/>
              <w:left w:w="120" w:type="dxa"/>
              <w:bottom w:w="100" w:type="dxa"/>
              <w:right w:w="120" w:type="dxa"/>
            </w:tcMar>
            <w:vAlign w:val="center"/>
          </w:tcPr>
          <w:p w14:paraId="1E67BC46" w14:textId="77777777" w:rsidR="00C12666" w:rsidRDefault="00000000">
            <w:pPr>
              <w:spacing w:after="0"/>
              <w:jc w:val="left"/>
            </w:pPr>
            <w:r>
              <w:rPr>
                <w:sz w:val="17"/>
              </w:rPr>
              <w:t>Persistent structured application data</w:t>
            </w:r>
          </w:p>
        </w:tc>
      </w:tr>
      <w:tr w:rsidR="00C12666" w14:paraId="031F2FEC" w14:textId="77777777">
        <w:trPr>
          <w:jc w:val="center"/>
        </w:trPr>
        <w:tc>
          <w:tcPr>
            <w:tcW w:w="1656" w:type="dxa"/>
            <w:shd w:val="clear" w:color="auto" w:fill="F8FAFC"/>
            <w:tcMar>
              <w:top w:w="100" w:type="dxa"/>
              <w:left w:w="120" w:type="dxa"/>
              <w:bottom w:w="100" w:type="dxa"/>
              <w:right w:w="120" w:type="dxa"/>
            </w:tcMar>
            <w:vAlign w:val="center"/>
          </w:tcPr>
          <w:p w14:paraId="2189AD73" w14:textId="77777777" w:rsidR="00C12666" w:rsidRDefault="00000000">
            <w:pPr>
              <w:spacing w:after="0"/>
              <w:jc w:val="center"/>
            </w:pPr>
            <w:r>
              <w:rPr>
                <w:sz w:val="17"/>
              </w:rPr>
              <w:t>Authentication</w:t>
            </w:r>
          </w:p>
        </w:tc>
        <w:tc>
          <w:tcPr>
            <w:tcW w:w="3168" w:type="dxa"/>
            <w:shd w:val="clear" w:color="auto" w:fill="F8FAFC"/>
            <w:tcMar>
              <w:top w:w="100" w:type="dxa"/>
              <w:left w:w="120" w:type="dxa"/>
              <w:bottom w:w="100" w:type="dxa"/>
              <w:right w:w="120" w:type="dxa"/>
            </w:tcMar>
            <w:vAlign w:val="center"/>
          </w:tcPr>
          <w:p w14:paraId="39CFD6A4" w14:textId="77777777" w:rsidR="00C12666" w:rsidRDefault="00000000" w:rsidP="00146D13">
            <w:pPr>
              <w:spacing w:after="0"/>
            </w:pPr>
            <w:r>
              <w:rPr>
                <w:sz w:val="17"/>
              </w:rPr>
              <w:t>JWT, bcrypt, email OTP</w:t>
            </w:r>
          </w:p>
        </w:tc>
        <w:tc>
          <w:tcPr>
            <w:tcW w:w="4248" w:type="dxa"/>
            <w:shd w:val="clear" w:color="auto" w:fill="F8FAFC"/>
            <w:tcMar>
              <w:top w:w="100" w:type="dxa"/>
              <w:left w:w="120" w:type="dxa"/>
              <w:bottom w:w="100" w:type="dxa"/>
              <w:right w:w="120" w:type="dxa"/>
            </w:tcMar>
            <w:vAlign w:val="center"/>
          </w:tcPr>
          <w:p w14:paraId="756A1E74" w14:textId="77777777" w:rsidR="00C12666" w:rsidRDefault="00000000">
            <w:pPr>
              <w:spacing w:after="0"/>
              <w:jc w:val="left"/>
            </w:pPr>
            <w:r>
              <w:rPr>
                <w:sz w:val="17"/>
              </w:rPr>
              <w:t>Role access, password hashing and identity verification</w:t>
            </w:r>
          </w:p>
        </w:tc>
      </w:tr>
      <w:tr w:rsidR="00C12666" w14:paraId="4FE64CC0" w14:textId="77777777">
        <w:trPr>
          <w:jc w:val="center"/>
        </w:trPr>
        <w:tc>
          <w:tcPr>
            <w:tcW w:w="1656" w:type="dxa"/>
            <w:tcMar>
              <w:top w:w="100" w:type="dxa"/>
              <w:left w:w="120" w:type="dxa"/>
              <w:bottom w:w="100" w:type="dxa"/>
              <w:right w:w="120" w:type="dxa"/>
            </w:tcMar>
            <w:vAlign w:val="center"/>
          </w:tcPr>
          <w:p w14:paraId="5E7E13E0" w14:textId="77777777" w:rsidR="00C12666" w:rsidRDefault="00000000">
            <w:pPr>
              <w:spacing w:after="0"/>
              <w:jc w:val="center"/>
            </w:pPr>
            <w:r>
              <w:rPr>
                <w:sz w:val="17"/>
              </w:rPr>
              <w:t>Operations</w:t>
            </w:r>
          </w:p>
        </w:tc>
        <w:tc>
          <w:tcPr>
            <w:tcW w:w="3168" w:type="dxa"/>
            <w:tcMar>
              <w:top w:w="100" w:type="dxa"/>
              <w:left w:w="120" w:type="dxa"/>
              <w:bottom w:w="100" w:type="dxa"/>
              <w:right w:w="120" w:type="dxa"/>
            </w:tcMar>
            <w:vAlign w:val="center"/>
          </w:tcPr>
          <w:p w14:paraId="25CD597D" w14:textId="77777777" w:rsidR="00C12666" w:rsidRDefault="00000000">
            <w:pPr>
              <w:spacing w:after="0"/>
              <w:jc w:val="left"/>
            </w:pPr>
            <w:r>
              <w:rPr>
                <w:sz w:val="17"/>
              </w:rPr>
              <w:t>Vercel, Render, MongoDB Atlas</w:t>
            </w:r>
          </w:p>
        </w:tc>
        <w:tc>
          <w:tcPr>
            <w:tcW w:w="4248" w:type="dxa"/>
            <w:tcMar>
              <w:top w:w="100" w:type="dxa"/>
              <w:left w:w="120" w:type="dxa"/>
              <w:bottom w:w="100" w:type="dxa"/>
              <w:right w:w="120" w:type="dxa"/>
            </w:tcMar>
            <w:vAlign w:val="center"/>
          </w:tcPr>
          <w:p w14:paraId="51EEC41C" w14:textId="77777777" w:rsidR="00C12666" w:rsidRDefault="00000000">
            <w:pPr>
              <w:spacing w:after="0"/>
              <w:jc w:val="left"/>
            </w:pPr>
            <w:r>
              <w:rPr>
                <w:sz w:val="17"/>
              </w:rPr>
              <w:t>Production hosting and managed database</w:t>
            </w:r>
          </w:p>
        </w:tc>
      </w:tr>
    </w:tbl>
    <w:p w14:paraId="511B2EC7" w14:textId="77777777" w:rsidR="00C12666" w:rsidRDefault="00C12666">
      <w:pPr>
        <w:spacing w:after="20"/>
      </w:pPr>
    </w:p>
    <w:p w14:paraId="1ADE57A5" w14:textId="77777777" w:rsidR="00C12666" w:rsidRDefault="00000000">
      <w:pPr>
        <w:pStyle w:val="Heading2"/>
      </w:pPr>
      <w:r>
        <w:t>4.2 Frontend Modules</w:t>
      </w:r>
    </w:p>
    <w:p w14:paraId="5ED51621" w14:textId="77777777" w:rsidR="00C12666" w:rsidRDefault="00000000">
      <w:pPr>
        <w:pStyle w:val="ListBullet"/>
        <w:spacing w:after="80"/>
        <w:ind w:left="504" w:hanging="259"/>
      </w:pPr>
      <w:r>
        <w:t>Home: doctor onboarding form, theme selection, image previews, discard controls and registration OTP.</w:t>
      </w:r>
    </w:p>
    <w:p w14:paraId="2FBECAE1" w14:textId="77777777" w:rsidR="00C12666" w:rsidRDefault="00000000">
      <w:pPr>
        <w:pStyle w:val="ListBullet"/>
        <w:spacing w:after="80"/>
        <w:ind w:left="504" w:hanging="259"/>
      </w:pPr>
      <w:r>
        <w:t>Doctor Profile: public responsive doctor website, gallery, treatments, contact details, maps and appointment modal.</w:t>
      </w:r>
    </w:p>
    <w:p w14:paraId="4579D9E0" w14:textId="77777777" w:rsidR="00C12666" w:rsidRDefault="00000000">
      <w:pPr>
        <w:pStyle w:val="ListBullet"/>
        <w:spacing w:after="80"/>
        <w:ind w:left="504" w:hanging="259"/>
      </w:pPr>
      <w:r>
        <w:t>Doctor Admin Panel: secure login, OTP, forgot password, analytics, appointments, website editor and chatbot.</w:t>
      </w:r>
    </w:p>
    <w:p w14:paraId="6EA852CB" w14:textId="77777777" w:rsidR="00C12666" w:rsidRDefault="00000000">
      <w:pPr>
        <w:pStyle w:val="ListBullet"/>
        <w:spacing w:after="80"/>
        <w:ind w:left="504" w:hanging="259"/>
      </w:pPr>
      <w:r>
        <w:t>Super Admin Login and Dashboard: secure OTP login, doctor directory, appointments, analytics, editing and chatbot.</w:t>
      </w:r>
    </w:p>
    <w:p w14:paraId="4A7D2F94" w14:textId="77777777" w:rsidR="00C12666" w:rsidRDefault="00000000">
      <w:pPr>
        <w:pStyle w:val="ListBullet"/>
        <w:spacing w:after="80"/>
        <w:ind w:left="504" w:hanging="259"/>
      </w:pPr>
      <w:r>
        <w:t>Reusable components: OTP verification, file upload, gallery slider, chatbot, appointment manager, analytics and UI provider.</w:t>
      </w:r>
    </w:p>
    <w:p w14:paraId="3F972818" w14:textId="77777777" w:rsidR="00C12666" w:rsidRDefault="00000000">
      <w:pPr>
        <w:pStyle w:val="Heading2"/>
      </w:pPr>
      <w:r>
        <w:t>4.3 Backend Modules</w:t>
      </w:r>
    </w:p>
    <w:p w14:paraId="24E9E6B4" w14:textId="77777777" w:rsidR="00C12666" w:rsidRDefault="00000000">
      <w:pPr>
        <w:pStyle w:val="ListBullet"/>
        <w:spacing w:after="80"/>
        <w:ind w:left="504" w:hanging="259"/>
      </w:pPr>
      <w:r>
        <w:t>Routes define public, doctor-protected and super-admin-protected endpoints.</w:t>
      </w:r>
    </w:p>
    <w:p w14:paraId="3C4453E5" w14:textId="77777777" w:rsidR="00C12666" w:rsidRDefault="00000000">
      <w:pPr>
        <w:pStyle w:val="ListBullet"/>
        <w:spacing w:after="80"/>
        <w:ind w:left="504" w:hanging="259"/>
      </w:pPr>
      <w:r>
        <w:t>Controllers implement doctor, appointment, authentication, admin and chatbot workflows.</w:t>
      </w:r>
    </w:p>
    <w:p w14:paraId="24533D21" w14:textId="77777777" w:rsidR="00C12666" w:rsidRDefault="00000000">
      <w:pPr>
        <w:pStyle w:val="ListBullet"/>
        <w:spacing w:after="80"/>
        <w:ind w:left="504" w:hanging="259"/>
      </w:pPr>
      <w:r>
        <w:t>Services isolate OTP, SMTP, Cloudinary, OpenAI and grounded chatbot behavior.</w:t>
      </w:r>
    </w:p>
    <w:p w14:paraId="285CD2A9" w14:textId="77777777" w:rsidR="00C12666" w:rsidRDefault="00000000">
      <w:pPr>
        <w:pStyle w:val="ListBullet"/>
        <w:spacing w:after="80"/>
        <w:ind w:left="504" w:hanging="259"/>
      </w:pPr>
      <w:r>
        <w:t>Mongoose models define persistent data structures and indexes.</w:t>
      </w:r>
    </w:p>
    <w:p w14:paraId="0C0A75AA" w14:textId="77777777" w:rsidR="00C12666" w:rsidRDefault="00000000">
      <w:pPr>
        <w:pStyle w:val="ListBullet"/>
        <w:spacing w:after="80"/>
        <w:ind w:left="504" w:hanging="259"/>
      </w:pPr>
      <w:r>
        <w:t>Joi validations reject malformed or unsafe request data before controller logic.</w:t>
      </w:r>
    </w:p>
    <w:p w14:paraId="0850AD30" w14:textId="77777777" w:rsidR="00C12666" w:rsidRDefault="00000000">
      <w:pPr>
        <w:pStyle w:val="ListBullet"/>
        <w:spacing w:after="80"/>
        <w:ind w:left="504" w:hanging="259"/>
      </w:pPr>
      <w:r>
        <w:t>Middleware handles authentication, upload validation, error responses, logging and authorization.</w:t>
      </w:r>
    </w:p>
    <w:p w14:paraId="1A10C748" w14:textId="77777777" w:rsidR="00C12666" w:rsidRDefault="00000000">
      <w:pPr>
        <w:pStyle w:val="Heading2"/>
      </w:pPr>
      <w:r>
        <w:t>4.4 Core Application Routes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152"/>
        <w:gridCol w:w="3816"/>
        <w:gridCol w:w="4104"/>
      </w:tblGrid>
      <w:tr w:rsidR="00C12666" w14:paraId="0331A9DE" w14:textId="77777777">
        <w:trPr>
          <w:tblHeader/>
          <w:jc w:val="center"/>
        </w:trPr>
        <w:tc>
          <w:tcPr>
            <w:tcW w:w="1152" w:type="dxa"/>
            <w:shd w:val="clear" w:color="auto" w:fill="0F8C77"/>
            <w:tcMar>
              <w:top w:w="100" w:type="dxa"/>
              <w:left w:w="120" w:type="dxa"/>
              <w:bottom w:w="100" w:type="dxa"/>
              <w:right w:w="120" w:type="dxa"/>
            </w:tcMar>
            <w:vAlign w:val="center"/>
          </w:tcPr>
          <w:p w14:paraId="10B9DB84" w14:textId="77777777" w:rsidR="00C12666" w:rsidRDefault="00000000">
            <w:pPr>
              <w:spacing w:after="0"/>
              <w:jc w:val="center"/>
            </w:pPr>
            <w:r>
              <w:rPr>
                <w:b/>
                <w:color w:val="FFFFFF"/>
                <w:sz w:val="18"/>
              </w:rPr>
              <w:t>Method</w:t>
            </w:r>
          </w:p>
        </w:tc>
        <w:tc>
          <w:tcPr>
            <w:tcW w:w="3816" w:type="dxa"/>
            <w:shd w:val="clear" w:color="auto" w:fill="0F8C77"/>
            <w:tcMar>
              <w:top w:w="100" w:type="dxa"/>
              <w:left w:w="120" w:type="dxa"/>
              <w:bottom w:w="100" w:type="dxa"/>
              <w:right w:w="120" w:type="dxa"/>
            </w:tcMar>
            <w:vAlign w:val="center"/>
          </w:tcPr>
          <w:p w14:paraId="45271FEF" w14:textId="77777777" w:rsidR="00C12666" w:rsidRDefault="00000000">
            <w:pPr>
              <w:spacing w:after="0"/>
              <w:jc w:val="center"/>
            </w:pPr>
            <w:r>
              <w:rPr>
                <w:b/>
                <w:color w:val="FFFFFF"/>
                <w:sz w:val="18"/>
              </w:rPr>
              <w:t>Route</w:t>
            </w:r>
          </w:p>
        </w:tc>
        <w:tc>
          <w:tcPr>
            <w:tcW w:w="4104" w:type="dxa"/>
            <w:shd w:val="clear" w:color="auto" w:fill="0F8C77"/>
            <w:tcMar>
              <w:top w:w="100" w:type="dxa"/>
              <w:left w:w="120" w:type="dxa"/>
              <w:bottom w:w="100" w:type="dxa"/>
              <w:right w:w="120" w:type="dxa"/>
            </w:tcMar>
            <w:vAlign w:val="center"/>
          </w:tcPr>
          <w:p w14:paraId="0900EA85" w14:textId="77777777" w:rsidR="00C12666" w:rsidRDefault="00000000">
            <w:pPr>
              <w:spacing w:after="0"/>
              <w:jc w:val="center"/>
            </w:pPr>
            <w:r>
              <w:rPr>
                <w:b/>
                <w:color w:val="FFFFFF"/>
                <w:sz w:val="18"/>
              </w:rPr>
              <w:t>Purpose</w:t>
            </w:r>
          </w:p>
        </w:tc>
      </w:tr>
      <w:tr w:rsidR="00C12666" w14:paraId="37F8519D" w14:textId="77777777">
        <w:trPr>
          <w:jc w:val="center"/>
        </w:trPr>
        <w:tc>
          <w:tcPr>
            <w:tcW w:w="1152" w:type="dxa"/>
            <w:tcMar>
              <w:top w:w="100" w:type="dxa"/>
              <w:left w:w="120" w:type="dxa"/>
              <w:bottom w:w="100" w:type="dxa"/>
              <w:right w:w="120" w:type="dxa"/>
            </w:tcMar>
            <w:vAlign w:val="center"/>
          </w:tcPr>
          <w:p w14:paraId="234E49F2" w14:textId="77777777" w:rsidR="00C12666" w:rsidRDefault="00000000">
            <w:pPr>
              <w:spacing w:after="0"/>
              <w:jc w:val="center"/>
            </w:pPr>
            <w:r>
              <w:rPr>
                <w:sz w:val="17"/>
              </w:rPr>
              <w:t>POST</w:t>
            </w:r>
          </w:p>
        </w:tc>
        <w:tc>
          <w:tcPr>
            <w:tcW w:w="3816" w:type="dxa"/>
            <w:tcMar>
              <w:top w:w="100" w:type="dxa"/>
              <w:left w:w="120" w:type="dxa"/>
              <w:bottom w:w="100" w:type="dxa"/>
              <w:right w:w="120" w:type="dxa"/>
            </w:tcMar>
            <w:vAlign w:val="center"/>
          </w:tcPr>
          <w:p w14:paraId="0D778769" w14:textId="77777777" w:rsidR="00C12666" w:rsidRDefault="00000000">
            <w:pPr>
              <w:spacing w:after="0"/>
              <w:jc w:val="left"/>
            </w:pPr>
            <w:r>
              <w:rPr>
                <w:sz w:val="17"/>
              </w:rPr>
              <w:t>/api/auth/registration-otp</w:t>
            </w:r>
          </w:p>
        </w:tc>
        <w:tc>
          <w:tcPr>
            <w:tcW w:w="4104" w:type="dxa"/>
            <w:tcMar>
              <w:top w:w="100" w:type="dxa"/>
              <w:left w:w="120" w:type="dxa"/>
              <w:bottom w:w="100" w:type="dxa"/>
              <w:right w:w="120" w:type="dxa"/>
            </w:tcMar>
            <w:vAlign w:val="center"/>
          </w:tcPr>
          <w:p w14:paraId="3D927DFE" w14:textId="77777777" w:rsidR="00C12666" w:rsidRDefault="00000000">
            <w:pPr>
              <w:spacing w:after="0"/>
              <w:jc w:val="left"/>
            </w:pPr>
            <w:r>
              <w:rPr>
                <w:sz w:val="17"/>
              </w:rPr>
              <w:t>Send registration verification code</w:t>
            </w:r>
          </w:p>
        </w:tc>
      </w:tr>
      <w:tr w:rsidR="00C12666" w14:paraId="611000FE" w14:textId="77777777">
        <w:trPr>
          <w:jc w:val="center"/>
        </w:trPr>
        <w:tc>
          <w:tcPr>
            <w:tcW w:w="1152" w:type="dxa"/>
            <w:shd w:val="clear" w:color="auto" w:fill="F8FAFC"/>
            <w:tcMar>
              <w:top w:w="100" w:type="dxa"/>
              <w:left w:w="120" w:type="dxa"/>
              <w:bottom w:w="100" w:type="dxa"/>
              <w:right w:w="120" w:type="dxa"/>
            </w:tcMar>
            <w:vAlign w:val="center"/>
          </w:tcPr>
          <w:p w14:paraId="4C5FD3CB" w14:textId="77777777" w:rsidR="00C12666" w:rsidRDefault="00000000">
            <w:pPr>
              <w:spacing w:after="0"/>
              <w:jc w:val="center"/>
            </w:pPr>
            <w:r>
              <w:rPr>
                <w:sz w:val="17"/>
              </w:rPr>
              <w:t>POST</w:t>
            </w:r>
          </w:p>
        </w:tc>
        <w:tc>
          <w:tcPr>
            <w:tcW w:w="3816" w:type="dxa"/>
            <w:shd w:val="clear" w:color="auto" w:fill="F8FAFC"/>
            <w:tcMar>
              <w:top w:w="100" w:type="dxa"/>
              <w:left w:w="120" w:type="dxa"/>
              <w:bottom w:w="100" w:type="dxa"/>
              <w:right w:w="120" w:type="dxa"/>
            </w:tcMar>
            <w:vAlign w:val="center"/>
          </w:tcPr>
          <w:p w14:paraId="134CF1D5" w14:textId="77777777" w:rsidR="00C12666" w:rsidRDefault="00000000" w:rsidP="00146D13">
            <w:pPr>
              <w:spacing w:after="0"/>
            </w:pPr>
            <w:r>
              <w:rPr>
                <w:sz w:val="17"/>
              </w:rPr>
              <w:t>/api/auth/verify-otp</w:t>
            </w:r>
          </w:p>
        </w:tc>
        <w:tc>
          <w:tcPr>
            <w:tcW w:w="4104" w:type="dxa"/>
            <w:shd w:val="clear" w:color="auto" w:fill="F8FAFC"/>
            <w:tcMar>
              <w:top w:w="100" w:type="dxa"/>
              <w:left w:w="120" w:type="dxa"/>
              <w:bottom w:w="100" w:type="dxa"/>
              <w:right w:w="120" w:type="dxa"/>
            </w:tcMar>
            <w:vAlign w:val="center"/>
          </w:tcPr>
          <w:p w14:paraId="09E63F1D" w14:textId="77777777" w:rsidR="00C12666" w:rsidRDefault="00000000" w:rsidP="00146D13">
            <w:pPr>
              <w:spacing w:after="0"/>
            </w:pPr>
            <w:r>
              <w:rPr>
                <w:sz w:val="17"/>
              </w:rPr>
              <w:t>Verify purpose-bound OTP</w:t>
            </w:r>
          </w:p>
        </w:tc>
      </w:tr>
      <w:tr w:rsidR="00C12666" w14:paraId="282A8DB5" w14:textId="77777777">
        <w:trPr>
          <w:jc w:val="center"/>
        </w:trPr>
        <w:tc>
          <w:tcPr>
            <w:tcW w:w="1152" w:type="dxa"/>
            <w:tcMar>
              <w:top w:w="100" w:type="dxa"/>
              <w:left w:w="120" w:type="dxa"/>
              <w:bottom w:w="100" w:type="dxa"/>
              <w:right w:w="120" w:type="dxa"/>
            </w:tcMar>
            <w:vAlign w:val="center"/>
          </w:tcPr>
          <w:p w14:paraId="3E02F8B9" w14:textId="77777777" w:rsidR="00C12666" w:rsidRDefault="00000000">
            <w:pPr>
              <w:spacing w:after="0"/>
              <w:jc w:val="center"/>
            </w:pPr>
            <w:r>
              <w:rPr>
                <w:sz w:val="17"/>
              </w:rPr>
              <w:t>POST</w:t>
            </w:r>
          </w:p>
        </w:tc>
        <w:tc>
          <w:tcPr>
            <w:tcW w:w="3816" w:type="dxa"/>
            <w:tcMar>
              <w:top w:w="100" w:type="dxa"/>
              <w:left w:w="120" w:type="dxa"/>
              <w:bottom w:w="100" w:type="dxa"/>
              <w:right w:w="120" w:type="dxa"/>
            </w:tcMar>
            <w:vAlign w:val="center"/>
          </w:tcPr>
          <w:p w14:paraId="130CB2FE" w14:textId="77777777" w:rsidR="00C12666" w:rsidRDefault="00000000" w:rsidP="00146D13">
            <w:pPr>
              <w:spacing w:after="0"/>
            </w:pPr>
            <w:r>
              <w:rPr>
                <w:sz w:val="17"/>
              </w:rPr>
              <w:t>/api/doctors/register</w:t>
            </w:r>
          </w:p>
        </w:tc>
        <w:tc>
          <w:tcPr>
            <w:tcW w:w="4104" w:type="dxa"/>
            <w:tcMar>
              <w:top w:w="100" w:type="dxa"/>
              <w:left w:w="120" w:type="dxa"/>
              <w:bottom w:w="100" w:type="dxa"/>
              <w:right w:w="120" w:type="dxa"/>
            </w:tcMar>
            <w:vAlign w:val="center"/>
          </w:tcPr>
          <w:p w14:paraId="693B6F52" w14:textId="77777777" w:rsidR="00C12666" w:rsidRDefault="00000000">
            <w:pPr>
              <w:spacing w:after="0"/>
              <w:jc w:val="left"/>
            </w:pPr>
            <w:r>
              <w:rPr>
                <w:sz w:val="17"/>
              </w:rPr>
              <w:t>Create verified doctor portal</w:t>
            </w:r>
          </w:p>
        </w:tc>
      </w:tr>
      <w:tr w:rsidR="00C12666" w14:paraId="36DD0CCA" w14:textId="77777777">
        <w:trPr>
          <w:jc w:val="center"/>
        </w:trPr>
        <w:tc>
          <w:tcPr>
            <w:tcW w:w="1152" w:type="dxa"/>
            <w:shd w:val="clear" w:color="auto" w:fill="F8FAFC"/>
            <w:tcMar>
              <w:top w:w="100" w:type="dxa"/>
              <w:left w:w="120" w:type="dxa"/>
              <w:bottom w:w="100" w:type="dxa"/>
              <w:right w:w="120" w:type="dxa"/>
            </w:tcMar>
            <w:vAlign w:val="center"/>
          </w:tcPr>
          <w:p w14:paraId="038B2855" w14:textId="77777777" w:rsidR="00C12666" w:rsidRDefault="00000000">
            <w:pPr>
              <w:spacing w:after="0"/>
              <w:jc w:val="center"/>
            </w:pPr>
            <w:r>
              <w:rPr>
                <w:sz w:val="17"/>
              </w:rPr>
              <w:t>GET</w:t>
            </w:r>
          </w:p>
        </w:tc>
        <w:tc>
          <w:tcPr>
            <w:tcW w:w="3816" w:type="dxa"/>
            <w:shd w:val="clear" w:color="auto" w:fill="F8FAFC"/>
            <w:tcMar>
              <w:top w:w="100" w:type="dxa"/>
              <w:left w:w="120" w:type="dxa"/>
              <w:bottom w:w="100" w:type="dxa"/>
              <w:right w:w="120" w:type="dxa"/>
            </w:tcMar>
            <w:vAlign w:val="center"/>
          </w:tcPr>
          <w:p w14:paraId="0C96F49D" w14:textId="77777777" w:rsidR="00C12666" w:rsidRDefault="00000000" w:rsidP="00146D13">
            <w:pPr>
              <w:spacing w:after="0"/>
            </w:pPr>
            <w:r>
              <w:rPr>
                <w:sz w:val="17"/>
              </w:rPr>
              <w:t>/api/doctors/:slug</w:t>
            </w:r>
          </w:p>
        </w:tc>
        <w:tc>
          <w:tcPr>
            <w:tcW w:w="4104" w:type="dxa"/>
            <w:shd w:val="clear" w:color="auto" w:fill="F8FAFC"/>
            <w:tcMar>
              <w:top w:w="100" w:type="dxa"/>
              <w:left w:w="120" w:type="dxa"/>
              <w:bottom w:w="100" w:type="dxa"/>
              <w:right w:w="120" w:type="dxa"/>
            </w:tcMar>
            <w:vAlign w:val="center"/>
          </w:tcPr>
          <w:p w14:paraId="1632D333" w14:textId="77777777" w:rsidR="00C12666" w:rsidRDefault="00000000">
            <w:pPr>
              <w:spacing w:after="0"/>
              <w:jc w:val="left"/>
            </w:pPr>
            <w:r>
              <w:rPr>
                <w:sz w:val="17"/>
              </w:rPr>
              <w:t>Load public doctor website</w:t>
            </w:r>
          </w:p>
        </w:tc>
      </w:tr>
      <w:tr w:rsidR="00C12666" w14:paraId="1194B16A" w14:textId="77777777">
        <w:trPr>
          <w:jc w:val="center"/>
        </w:trPr>
        <w:tc>
          <w:tcPr>
            <w:tcW w:w="1152" w:type="dxa"/>
            <w:tcMar>
              <w:top w:w="100" w:type="dxa"/>
              <w:left w:w="120" w:type="dxa"/>
              <w:bottom w:w="100" w:type="dxa"/>
              <w:right w:w="120" w:type="dxa"/>
            </w:tcMar>
            <w:vAlign w:val="center"/>
          </w:tcPr>
          <w:p w14:paraId="5940833D" w14:textId="77777777" w:rsidR="00C12666" w:rsidRDefault="00000000">
            <w:pPr>
              <w:spacing w:after="0"/>
              <w:jc w:val="center"/>
            </w:pPr>
            <w:r>
              <w:rPr>
                <w:sz w:val="17"/>
              </w:rPr>
              <w:t>POST</w:t>
            </w:r>
          </w:p>
        </w:tc>
        <w:tc>
          <w:tcPr>
            <w:tcW w:w="3816" w:type="dxa"/>
            <w:tcMar>
              <w:top w:w="100" w:type="dxa"/>
              <w:left w:w="120" w:type="dxa"/>
              <w:bottom w:w="100" w:type="dxa"/>
              <w:right w:w="120" w:type="dxa"/>
            </w:tcMar>
            <w:vAlign w:val="center"/>
          </w:tcPr>
          <w:p w14:paraId="1AF79D8B" w14:textId="77777777" w:rsidR="00C12666" w:rsidRDefault="00000000">
            <w:pPr>
              <w:spacing w:after="0"/>
              <w:jc w:val="left"/>
            </w:pPr>
            <w:r>
              <w:rPr>
                <w:sz w:val="17"/>
              </w:rPr>
              <w:t>/api/doctors/:slug/appointments</w:t>
            </w:r>
          </w:p>
        </w:tc>
        <w:tc>
          <w:tcPr>
            <w:tcW w:w="4104" w:type="dxa"/>
            <w:tcMar>
              <w:top w:w="100" w:type="dxa"/>
              <w:left w:w="120" w:type="dxa"/>
              <w:bottom w:w="100" w:type="dxa"/>
              <w:right w:w="120" w:type="dxa"/>
            </w:tcMar>
            <w:vAlign w:val="center"/>
          </w:tcPr>
          <w:p w14:paraId="2863A3EE" w14:textId="77777777" w:rsidR="00C12666" w:rsidRDefault="00000000">
            <w:pPr>
              <w:spacing w:after="0"/>
              <w:jc w:val="left"/>
            </w:pPr>
            <w:r>
              <w:rPr>
                <w:sz w:val="17"/>
              </w:rPr>
              <w:t>Create patient appointment</w:t>
            </w:r>
          </w:p>
        </w:tc>
      </w:tr>
      <w:tr w:rsidR="00C12666" w14:paraId="2F4E26DB" w14:textId="77777777">
        <w:trPr>
          <w:jc w:val="center"/>
        </w:trPr>
        <w:tc>
          <w:tcPr>
            <w:tcW w:w="1152" w:type="dxa"/>
            <w:shd w:val="clear" w:color="auto" w:fill="F8FAFC"/>
            <w:tcMar>
              <w:top w:w="100" w:type="dxa"/>
              <w:left w:w="120" w:type="dxa"/>
              <w:bottom w:w="100" w:type="dxa"/>
              <w:right w:w="120" w:type="dxa"/>
            </w:tcMar>
            <w:vAlign w:val="center"/>
          </w:tcPr>
          <w:p w14:paraId="1066DBB8" w14:textId="77777777" w:rsidR="00C12666" w:rsidRDefault="00000000">
            <w:pPr>
              <w:spacing w:after="0"/>
              <w:jc w:val="center"/>
            </w:pPr>
            <w:r>
              <w:rPr>
                <w:sz w:val="17"/>
              </w:rPr>
              <w:t>POST</w:t>
            </w:r>
          </w:p>
        </w:tc>
        <w:tc>
          <w:tcPr>
            <w:tcW w:w="3816" w:type="dxa"/>
            <w:shd w:val="clear" w:color="auto" w:fill="F8FAFC"/>
            <w:tcMar>
              <w:top w:w="100" w:type="dxa"/>
              <w:left w:w="120" w:type="dxa"/>
              <w:bottom w:w="100" w:type="dxa"/>
              <w:right w:w="120" w:type="dxa"/>
            </w:tcMar>
            <w:vAlign w:val="center"/>
          </w:tcPr>
          <w:p w14:paraId="5507DBC3" w14:textId="77777777" w:rsidR="00C12666" w:rsidRDefault="00000000" w:rsidP="00146D13">
            <w:pPr>
              <w:spacing w:after="0"/>
            </w:pPr>
            <w:r>
              <w:rPr>
                <w:sz w:val="17"/>
              </w:rPr>
              <w:t>/api/doctors/:slug/login</w:t>
            </w:r>
          </w:p>
        </w:tc>
        <w:tc>
          <w:tcPr>
            <w:tcW w:w="4104" w:type="dxa"/>
            <w:shd w:val="clear" w:color="auto" w:fill="F8FAFC"/>
            <w:tcMar>
              <w:top w:w="100" w:type="dxa"/>
              <w:left w:w="120" w:type="dxa"/>
              <w:bottom w:w="100" w:type="dxa"/>
              <w:right w:w="120" w:type="dxa"/>
            </w:tcMar>
            <w:vAlign w:val="center"/>
          </w:tcPr>
          <w:p w14:paraId="2986B157" w14:textId="77777777" w:rsidR="00C12666" w:rsidRDefault="00000000">
            <w:pPr>
              <w:spacing w:after="0"/>
              <w:jc w:val="left"/>
            </w:pPr>
            <w:r>
              <w:rPr>
                <w:sz w:val="17"/>
              </w:rPr>
              <w:t>Verify doctor credentials and send OTP</w:t>
            </w:r>
          </w:p>
        </w:tc>
      </w:tr>
      <w:tr w:rsidR="00C12666" w14:paraId="5B7C0A89" w14:textId="77777777">
        <w:trPr>
          <w:jc w:val="center"/>
        </w:trPr>
        <w:tc>
          <w:tcPr>
            <w:tcW w:w="1152" w:type="dxa"/>
            <w:tcMar>
              <w:top w:w="100" w:type="dxa"/>
              <w:left w:w="120" w:type="dxa"/>
              <w:bottom w:w="100" w:type="dxa"/>
              <w:right w:w="120" w:type="dxa"/>
            </w:tcMar>
            <w:vAlign w:val="center"/>
          </w:tcPr>
          <w:p w14:paraId="643567A3" w14:textId="77777777" w:rsidR="00C12666" w:rsidRDefault="00000000">
            <w:pPr>
              <w:spacing w:after="0"/>
              <w:jc w:val="center"/>
            </w:pPr>
            <w:r>
              <w:rPr>
                <w:sz w:val="17"/>
              </w:rPr>
              <w:t>GET</w:t>
            </w:r>
          </w:p>
        </w:tc>
        <w:tc>
          <w:tcPr>
            <w:tcW w:w="3816" w:type="dxa"/>
            <w:tcMar>
              <w:top w:w="100" w:type="dxa"/>
              <w:left w:w="120" w:type="dxa"/>
              <w:bottom w:w="100" w:type="dxa"/>
              <w:right w:w="120" w:type="dxa"/>
            </w:tcMar>
            <w:vAlign w:val="center"/>
          </w:tcPr>
          <w:p w14:paraId="6FD5CE60" w14:textId="77777777" w:rsidR="00C12666" w:rsidRDefault="00000000">
            <w:pPr>
              <w:spacing w:after="0"/>
              <w:jc w:val="left"/>
            </w:pPr>
            <w:r>
              <w:rPr>
                <w:sz w:val="17"/>
              </w:rPr>
              <w:t>/api/doctors/:slug/session</w:t>
            </w:r>
          </w:p>
        </w:tc>
        <w:tc>
          <w:tcPr>
            <w:tcW w:w="4104" w:type="dxa"/>
            <w:tcMar>
              <w:top w:w="100" w:type="dxa"/>
              <w:left w:w="120" w:type="dxa"/>
              <w:bottom w:w="100" w:type="dxa"/>
              <w:right w:w="120" w:type="dxa"/>
            </w:tcMar>
            <w:vAlign w:val="center"/>
          </w:tcPr>
          <w:p w14:paraId="785B23DF" w14:textId="77777777" w:rsidR="00C12666" w:rsidRDefault="00000000">
            <w:pPr>
              <w:spacing w:after="0"/>
              <w:jc w:val="left"/>
            </w:pPr>
            <w:r>
              <w:rPr>
                <w:sz w:val="17"/>
              </w:rPr>
              <w:t>Validate doctor session and load profile</w:t>
            </w:r>
          </w:p>
        </w:tc>
      </w:tr>
      <w:tr w:rsidR="00C12666" w14:paraId="2192D634" w14:textId="77777777">
        <w:trPr>
          <w:jc w:val="center"/>
        </w:trPr>
        <w:tc>
          <w:tcPr>
            <w:tcW w:w="1152" w:type="dxa"/>
            <w:shd w:val="clear" w:color="auto" w:fill="F8FAFC"/>
            <w:tcMar>
              <w:top w:w="100" w:type="dxa"/>
              <w:left w:w="120" w:type="dxa"/>
              <w:bottom w:w="100" w:type="dxa"/>
              <w:right w:w="120" w:type="dxa"/>
            </w:tcMar>
            <w:vAlign w:val="center"/>
          </w:tcPr>
          <w:p w14:paraId="40AD1298" w14:textId="77777777" w:rsidR="00C12666" w:rsidRDefault="00000000">
            <w:pPr>
              <w:spacing w:after="0"/>
              <w:jc w:val="center"/>
            </w:pPr>
            <w:r>
              <w:rPr>
                <w:sz w:val="17"/>
              </w:rPr>
              <w:lastRenderedPageBreak/>
              <w:t>GET</w:t>
            </w:r>
          </w:p>
        </w:tc>
        <w:tc>
          <w:tcPr>
            <w:tcW w:w="3816" w:type="dxa"/>
            <w:shd w:val="clear" w:color="auto" w:fill="F8FAFC"/>
            <w:tcMar>
              <w:top w:w="100" w:type="dxa"/>
              <w:left w:w="120" w:type="dxa"/>
              <w:bottom w:w="100" w:type="dxa"/>
              <w:right w:w="120" w:type="dxa"/>
            </w:tcMar>
            <w:vAlign w:val="center"/>
          </w:tcPr>
          <w:p w14:paraId="4AAF2F7A" w14:textId="77777777" w:rsidR="00C12666" w:rsidRDefault="00000000" w:rsidP="00146D13">
            <w:pPr>
              <w:spacing w:after="0"/>
            </w:pPr>
            <w:r>
              <w:rPr>
                <w:sz w:val="17"/>
              </w:rPr>
              <w:t>/api/admin/doctors</w:t>
            </w:r>
          </w:p>
        </w:tc>
        <w:tc>
          <w:tcPr>
            <w:tcW w:w="4104" w:type="dxa"/>
            <w:shd w:val="clear" w:color="auto" w:fill="F8FAFC"/>
            <w:tcMar>
              <w:top w:w="100" w:type="dxa"/>
              <w:left w:w="120" w:type="dxa"/>
              <w:bottom w:w="100" w:type="dxa"/>
              <w:right w:w="120" w:type="dxa"/>
            </w:tcMar>
            <w:vAlign w:val="center"/>
          </w:tcPr>
          <w:p w14:paraId="3DBD487E" w14:textId="77777777" w:rsidR="00C12666" w:rsidRDefault="00000000">
            <w:pPr>
              <w:spacing w:after="0"/>
              <w:jc w:val="left"/>
            </w:pPr>
            <w:r>
              <w:rPr>
                <w:sz w:val="17"/>
              </w:rPr>
              <w:t>Load all doctor portals for super admin</w:t>
            </w:r>
          </w:p>
        </w:tc>
      </w:tr>
      <w:tr w:rsidR="00C12666" w14:paraId="7A7DB5E5" w14:textId="77777777">
        <w:trPr>
          <w:jc w:val="center"/>
        </w:trPr>
        <w:tc>
          <w:tcPr>
            <w:tcW w:w="1152" w:type="dxa"/>
            <w:tcMar>
              <w:top w:w="100" w:type="dxa"/>
              <w:left w:w="120" w:type="dxa"/>
              <w:bottom w:w="100" w:type="dxa"/>
              <w:right w:w="120" w:type="dxa"/>
            </w:tcMar>
            <w:vAlign w:val="center"/>
          </w:tcPr>
          <w:p w14:paraId="193046DC" w14:textId="77777777" w:rsidR="00C12666" w:rsidRDefault="00000000">
            <w:pPr>
              <w:spacing w:after="0"/>
              <w:jc w:val="center"/>
            </w:pPr>
            <w:r>
              <w:rPr>
                <w:sz w:val="17"/>
              </w:rPr>
              <w:t>GET</w:t>
            </w:r>
          </w:p>
        </w:tc>
        <w:tc>
          <w:tcPr>
            <w:tcW w:w="3816" w:type="dxa"/>
            <w:tcMar>
              <w:top w:w="100" w:type="dxa"/>
              <w:left w:w="120" w:type="dxa"/>
              <w:bottom w:w="100" w:type="dxa"/>
              <w:right w:w="120" w:type="dxa"/>
            </w:tcMar>
            <w:vAlign w:val="center"/>
          </w:tcPr>
          <w:p w14:paraId="6C1B21B6" w14:textId="77777777" w:rsidR="00C12666" w:rsidRDefault="00000000" w:rsidP="00146D13">
            <w:pPr>
              <w:spacing w:after="0"/>
            </w:pPr>
            <w:r>
              <w:rPr>
                <w:sz w:val="17"/>
              </w:rPr>
              <w:t>/api/health</w:t>
            </w:r>
          </w:p>
        </w:tc>
        <w:tc>
          <w:tcPr>
            <w:tcW w:w="4104" w:type="dxa"/>
            <w:tcMar>
              <w:top w:w="100" w:type="dxa"/>
              <w:left w:w="120" w:type="dxa"/>
              <w:bottom w:w="100" w:type="dxa"/>
              <w:right w:w="120" w:type="dxa"/>
            </w:tcMar>
            <w:vAlign w:val="center"/>
          </w:tcPr>
          <w:p w14:paraId="67E9415F" w14:textId="77777777" w:rsidR="00C12666" w:rsidRDefault="00000000">
            <w:pPr>
              <w:spacing w:after="0"/>
              <w:jc w:val="left"/>
            </w:pPr>
            <w:r>
              <w:rPr>
                <w:sz w:val="17"/>
              </w:rPr>
              <w:t>Report backend and database health</w:t>
            </w:r>
          </w:p>
        </w:tc>
      </w:tr>
    </w:tbl>
    <w:p w14:paraId="43B810F8" w14:textId="77777777" w:rsidR="00C12666" w:rsidRDefault="00C12666">
      <w:pPr>
        <w:spacing w:after="20"/>
      </w:pPr>
    </w:p>
    <w:p w14:paraId="076FE0D3" w14:textId="77777777" w:rsidR="00C12666" w:rsidRDefault="00000000">
      <w:pPr>
        <w:pStyle w:val="Caption"/>
      </w:pPr>
      <w:r>
        <w:t>Table 4.1: Core application routes</w:t>
      </w:r>
    </w:p>
    <w:p w14:paraId="6A10B340" w14:textId="77777777" w:rsidR="00C12666" w:rsidRDefault="00000000">
      <w:pPr>
        <w:pStyle w:val="Heading2"/>
      </w:pPr>
      <w:r>
        <w:t>4.5 OTP Authentication Flow</w:t>
      </w:r>
    </w:p>
    <w:p w14:paraId="1DB98BB9" w14:textId="77777777" w:rsidR="00C12666" w:rsidRDefault="00000000">
      <w:pPr>
        <w:numPr>
          <w:ilvl w:val="0"/>
          <w:numId w:val="11"/>
        </w:numPr>
        <w:spacing w:after="80"/>
        <w:ind w:left="504" w:hanging="259"/>
      </w:pPr>
      <w:r>
        <w:t>The user submits valid credentials or a registration email.</w:t>
      </w:r>
    </w:p>
    <w:p w14:paraId="7231FA24" w14:textId="77777777" w:rsidR="00C12666" w:rsidRDefault="00000000">
      <w:pPr>
        <w:numPr>
          <w:ilvl w:val="0"/>
          <w:numId w:val="11"/>
        </w:numPr>
        <w:spacing w:after="80"/>
        <w:ind w:left="504" w:hanging="259"/>
      </w:pPr>
      <w:r>
        <w:t>The backend generates a cryptographically random six-digit OTP.</w:t>
      </w:r>
    </w:p>
    <w:p w14:paraId="0256314A" w14:textId="77777777" w:rsidR="00C12666" w:rsidRDefault="00000000">
      <w:pPr>
        <w:numPr>
          <w:ilvl w:val="0"/>
          <w:numId w:val="11"/>
        </w:numPr>
        <w:spacing w:after="80"/>
        <w:ind w:left="504" w:hanging="259"/>
      </w:pPr>
      <w:r>
        <w:t>Only the bcrypt hash of the OTP is saved with purpose, expiry and attempt count.</w:t>
      </w:r>
    </w:p>
    <w:p w14:paraId="3FADA140" w14:textId="77777777" w:rsidR="00C12666" w:rsidRDefault="00000000">
      <w:pPr>
        <w:numPr>
          <w:ilvl w:val="0"/>
          <w:numId w:val="11"/>
        </w:numPr>
        <w:spacing w:after="80"/>
        <w:ind w:left="504" w:hanging="259"/>
      </w:pPr>
      <w:r>
        <w:t>The OTP is delivered through Gmail SMTP.</w:t>
      </w:r>
    </w:p>
    <w:p w14:paraId="030FE507" w14:textId="77777777" w:rsidR="00C12666" w:rsidRDefault="00000000">
      <w:pPr>
        <w:numPr>
          <w:ilvl w:val="0"/>
          <w:numId w:val="11"/>
        </w:numPr>
        <w:spacing w:after="80"/>
        <w:ind w:left="504" w:hanging="259"/>
      </w:pPr>
      <w:r>
        <w:t>The user enters the OTP using the verification interface.</w:t>
      </w:r>
    </w:p>
    <w:p w14:paraId="13D200AF" w14:textId="77777777" w:rsidR="00C12666" w:rsidRDefault="00000000">
      <w:pPr>
        <w:numPr>
          <w:ilvl w:val="0"/>
          <w:numId w:val="11"/>
        </w:numPr>
        <w:spacing w:after="80"/>
        <w:ind w:left="504" w:hanging="259"/>
      </w:pPr>
      <w:r>
        <w:t>The backend verifies purpose, expiry, attempts and hash, then deletes the challenge.</w:t>
      </w:r>
    </w:p>
    <w:p w14:paraId="7A70E375" w14:textId="77777777" w:rsidR="00C12666" w:rsidRDefault="00000000">
      <w:pPr>
        <w:numPr>
          <w:ilvl w:val="0"/>
          <w:numId w:val="11"/>
        </w:numPr>
        <w:spacing w:after="80"/>
        <w:ind w:left="504" w:hanging="259"/>
      </w:pPr>
      <w:r>
        <w:t>A purpose-specific short-lived token or role access token is issued.</w:t>
      </w:r>
    </w:p>
    <w:p w14:paraId="57D304F3" w14:textId="77777777" w:rsidR="00C12666" w:rsidRDefault="00000000">
      <w:pPr>
        <w:pStyle w:val="Heading2"/>
      </w:pPr>
      <w:r>
        <w:t>4.6 Example Configuration</w:t>
      </w:r>
    </w:p>
    <w:p w14:paraId="5571CB72" w14:textId="77777777" w:rsidR="00C12666" w:rsidRDefault="00000000">
      <w:pPr>
        <w:pStyle w:val="CodeBlock"/>
        <w:shd w:val="clear" w:color="auto" w:fill="F3F5F7"/>
        <w:rPr>
          <w:rFonts w:hint="eastAsia"/>
        </w:rPr>
      </w:pPr>
      <w:r>
        <w:t>Frontend environment:</w:t>
      </w:r>
      <w:r>
        <w:br/>
        <w:t>VITE_API_URL=https://care-grid-api.onrender.com</w:t>
      </w:r>
      <w:r>
        <w:br/>
      </w:r>
      <w:r>
        <w:br/>
        <w:t>Backend deployment:</w:t>
      </w:r>
      <w:r>
        <w:br/>
        <w:t>Root Directory: server</w:t>
      </w:r>
      <w:r>
        <w:br/>
        <w:t>Build Command: npm ci --omit=dev</w:t>
      </w:r>
      <w:r>
        <w:br/>
        <w:t>Start Command: npm start</w:t>
      </w:r>
      <w:r>
        <w:br/>
        <w:t>Health Check Path: /api/health</w:t>
      </w:r>
    </w:p>
    <w:p w14:paraId="0996C735" w14:textId="77777777" w:rsidR="00C12666" w:rsidRDefault="00000000">
      <w:r>
        <w:br w:type="page"/>
      </w:r>
    </w:p>
    <w:p w14:paraId="7864FA37" w14:textId="77777777" w:rsidR="00C12666" w:rsidRDefault="00000000">
      <w:pPr>
        <w:spacing w:before="2200" w:after="200"/>
        <w:jc w:val="center"/>
      </w:pPr>
      <w:r>
        <w:rPr>
          <w:b/>
          <w:color w:val="173B63"/>
          <w:sz w:val="48"/>
        </w:rPr>
        <w:lastRenderedPageBreak/>
        <w:t>CHAPTER 5</w:t>
      </w:r>
    </w:p>
    <w:p w14:paraId="54E01880" w14:textId="77777777" w:rsidR="00C12666" w:rsidRDefault="00000000">
      <w:pPr>
        <w:spacing w:after="400"/>
        <w:jc w:val="center"/>
      </w:pPr>
      <w:r>
        <w:rPr>
          <w:color w:val="0F8C77"/>
          <w:sz w:val="24"/>
        </w:rPr>
        <w:t>Security, Validation and Error Handling</w:t>
      </w:r>
    </w:p>
    <w:p w14:paraId="3418BE8B" w14:textId="77777777" w:rsidR="00C12666" w:rsidRDefault="00000000">
      <w:pPr>
        <w:jc w:val="center"/>
      </w:pPr>
      <w:r>
        <w:rPr>
          <w:b/>
          <w:color w:val="5A6978"/>
          <w:sz w:val="18"/>
        </w:rPr>
        <w:t>CARE-GRID: DOCTOR WEBSITE MAKER</w:t>
      </w:r>
    </w:p>
    <w:p w14:paraId="34529E62" w14:textId="77777777" w:rsidR="00C12666" w:rsidRDefault="00000000">
      <w:r>
        <w:br w:type="page"/>
      </w:r>
    </w:p>
    <w:p w14:paraId="6092DECE" w14:textId="77777777" w:rsidR="00C12666" w:rsidRDefault="00000000">
      <w:pPr>
        <w:pStyle w:val="Heading1"/>
      </w:pPr>
      <w:r>
        <w:lastRenderedPageBreak/>
        <w:t>5.1 Security Approach</w:t>
      </w:r>
    </w:p>
    <w:p w14:paraId="7D7A706E" w14:textId="77777777" w:rsidR="00C12666" w:rsidRDefault="00000000">
      <w:r>
        <w:t>Care-Grid applies defense in depth. No individual control is treated as sufficient. Input validation, authentication, authorization, secure hashing, rate limiting, origin restrictions, payload limits and production secret management work together to reduce risk.</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88"/>
        <w:gridCol w:w="4104"/>
        <w:gridCol w:w="2880"/>
      </w:tblGrid>
      <w:tr w:rsidR="00C12666" w14:paraId="42A10147" w14:textId="77777777">
        <w:trPr>
          <w:tblHeader/>
          <w:jc w:val="center"/>
        </w:trPr>
        <w:tc>
          <w:tcPr>
            <w:tcW w:w="2088" w:type="dxa"/>
            <w:shd w:val="clear" w:color="auto" w:fill="173B63"/>
            <w:tcMar>
              <w:top w:w="100" w:type="dxa"/>
              <w:left w:w="120" w:type="dxa"/>
              <w:bottom w:w="100" w:type="dxa"/>
              <w:right w:w="120" w:type="dxa"/>
            </w:tcMar>
            <w:vAlign w:val="center"/>
          </w:tcPr>
          <w:p w14:paraId="5D3825DE" w14:textId="77777777" w:rsidR="00C12666" w:rsidRDefault="00000000">
            <w:pPr>
              <w:spacing w:after="0"/>
              <w:jc w:val="center"/>
            </w:pPr>
            <w:r>
              <w:rPr>
                <w:b/>
                <w:color w:val="FFFFFF"/>
                <w:sz w:val="18"/>
              </w:rPr>
              <w:t>Control</w:t>
            </w:r>
          </w:p>
        </w:tc>
        <w:tc>
          <w:tcPr>
            <w:tcW w:w="4104" w:type="dxa"/>
            <w:shd w:val="clear" w:color="auto" w:fill="173B63"/>
            <w:tcMar>
              <w:top w:w="100" w:type="dxa"/>
              <w:left w:w="120" w:type="dxa"/>
              <w:bottom w:w="100" w:type="dxa"/>
              <w:right w:w="120" w:type="dxa"/>
            </w:tcMar>
            <w:vAlign w:val="center"/>
          </w:tcPr>
          <w:p w14:paraId="4E11A3DE" w14:textId="77777777" w:rsidR="00C12666" w:rsidRDefault="00000000">
            <w:pPr>
              <w:spacing w:after="0"/>
              <w:jc w:val="center"/>
            </w:pPr>
            <w:r>
              <w:rPr>
                <w:b/>
                <w:color w:val="FFFFFF"/>
                <w:sz w:val="18"/>
              </w:rPr>
              <w:t>Implementation</w:t>
            </w:r>
          </w:p>
        </w:tc>
        <w:tc>
          <w:tcPr>
            <w:tcW w:w="2880" w:type="dxa"/>
            <w:shd w:val="clear" w:color="auto" w:fill="173B63"/>
            <w:tcMar>
              <w:top w:w="100" w:type="dxa"/>
              <w:left w:w="120" w:type="dxa"/>
              <w:bottom w:w="100" w:type="dxa"/>
              <w:right w:w="120" w:type="dxa"/>
            </w:tcMar>
            <w:vAlign w:val="center"/>
          </w:tcPr>
          <w:p w14:paraId="15C85CE9" w14:textId="77777777" w:rsidR="00C12666" w:rsidRDefault="00000000">
            <w:pPr>
              <w:spacing w:after="0"/>
              <w:jc w:val="center"/>
            </w:pPr>
            <w:r>
              <w:rPr>
                <w:b/>
                <w:color w:val="FFFFFF"/>
                <w:sz w:val="18"/>
              </w:rPr>
              <w:t>Risk reduced</w:t>
            </w:r>
          </w:p>
        </w:tc>
      </w:tr>
      <w:tr w:rsidR="00C12666" w14:paraId="7E1CC576" w14:textId="77777777">
        <w:trPr>
          <w:jc w:val="center"/>
        </w:trPr>
        <w:tc>
          <w:tcPr>
            <w:tcW w:w="2088" w:type="dxa"/>
            <w:tcMar>
              <w:top w:w="100" w:type="dxa"/>
              <w:left w:w="120" w:type="dxa"/>
              <w:bottom w:w="100" w:type="dxa"/>
              <w:right w:w="120" w:type="dxa"/>
            </w:tcMar>
            <w:vAlign w:val="center"/>
          </w:tcPr>
          <w:p w14:paraId="35BAE832" w14:textId="77777777" w:rsidR="00C12666" w:rsidRDefault="00000000">
            <w:pPr>
              <w:spacing w:after="0"/>
              <w:jc w:val="center"/>
            </w:pPr>
            <w:r>
              <w:rPr>
                <w:sz w:val="17"/>
              </w:rPr>
              <w:t>Password storage</w:t>
            </w:r>
          </w:p>
        </w:tc>
        <w:tc>
          <w:tcPr>
            <w:tcW w:w="4104" w:type="dxa"/>
            <w:tcMar>
              <w:top w:w="100" w:type="dxa"/>
              <w:left w:w="120" w:type="dxa"/>
              <w:bottom w:w="100" w:type="dxa"/>
              <w:right w:w="120" w:type="dxa"/>
            </w:tcMar>
            <w:vAlign w:val="center"/>
          </w:tcPr>
          <w:p w14:paraId="5E6A931D" w14:textId="77777777" w:rsidR="00C12666" w:rsidRDefault="00000000" w:rsidP="00146D13">
            <w:pPr>
              <w:spacing w:after="0"/>
            </w:pPr>
            <w:r>
              <w:rPr>
                <w:sz w:val="17"/>
              </w:rPr>
              <w:t>bcrypt hashing</w:t>
            </w:r>
          </w:p>
        </w:tc>
        <w:tc>
          <w:tcPr>
            <w:tcW w:w="2880" w:type="dxa"/>
            <w:tcMar>
              <w:top w:w="100" w:type="dxa"/>
              <w:left w:w="120" w:type="dxa"/>
              <w:bottom w:w="100" w:type="dxa"/>
              <w:right w:w="120" w:type="dxa"/>
            </w:tcMar>
            <w:vAlign w:val="center"/>
          </w:tcPr>
          <w:p w14:paraId="399AAE48" w14:textId="77777777" w:rsidR="00C12666" w:rsidRDefault="00000000">
            <w:pPr>
              <w:spacing w:after="0"/>
              <w:jc w:val="left"/>
            </w:pPr>
            <w:r>
              <w:rPr>
                <w:sz w:val="17"/>
              </w:rPr>
              <w:t>Plaintext credential exposure</w:t>
            </w:r>
          </w:p>
        </w:tc>
      </w:tr>
      <w:tr w:rsidR="00C12666" w14:paraId="40D15DC7" w14:textId="77777777">
        <w:trPr>
          <w:jc w:val="center"/>
        </w:trPr>
        <w:tc>
          <w:tcPr>
            <w:tcW w:w="2088" w:type="dxa"/>
            <w:shd w:val="clear" w:color="auto" w:fill="F8FAFC"/>
            <w:tcMar>
              <w:top w:w="100" w:type="dxa"/>
              <w:left w:w="120" w:type="dxa"/>
              <w:bottom w:w="100" w:type="dxa"/>
              <w:right w:w="120" w:type="dxa"/>
            </w:tcMar>
            <w:vAlign w:val="center"/>
          </w:tcPr>
          <w:p w14:paraId="30D040BF" w14:textId="77777777" w:rsidR="00C12666" w:rsidRDefault="00000000">
            <w:pPr>
              <w:spacing w:after="0"/>
              <w:jc w:val="center"/>
            </w:pPr>
            <w:r>
              <w:rPr>
                <w:sz w:val="17"/>
              </w:rPr>
              <w:t>OTP storage</w:t>
            </w:r>
          </w:p>
        </w:tc>
        <w:tc>
          <w:tcPr>
            <w:tcW w:w="4104" w:type="dxa"/>
            <w:shd w:val="clear" w:color="auto" w:fill="F8FAFC"/>
            <w:tcMar>
              <w:top w:w="100" w:type="dxa"/>
              <w:left w:w="120" w:type="dxa"/>
              <w:bottom w:w="100" w:type="dxa"/>
              <w:right w:w="120" w:type="dxa"/>
            </w:tcMar>
            <w:vAlign w:val="center"/>
          </w:tcPr>
          <w:p w14:paraId="4050A30C" w14:textId="77777777" w:rsidR="00C12666" w:rsidRDefault="00000000">
            <w:pPr>
              <w:spacing w:after="0"/>
              <w:jc w:val="left"/>
            </w:pPr>
            <w:r>
              <w:rPr>
                <w:sz w:val="17"/>
              </w:rPr>
              <w:t>Purpose-bound bcrypt hashes, expiry and attempt limit</w:t>
            </w:r>
          </w:p>
        </w:tc>
        <w:tc>
          <w:tcPr>
            <w:tcW w:w="2880" w:type="dxa"/>
            <w:shd w:val="clear" w:color="auto" w:fill="F8FAFC"/>
            <w:tcMar>
              <w:top w:w="100" w:type="dxa"/>
              <w:left w:w="120" w:type="dxa"/>
              <w:bottom w:w="100" w:type="dxa"/>
              <w:right w:w="120" w:type="dxa"/>
            </w:tcMar>
            <w:vAlign w:val="center"/>
          </w:tcPr>
          <w:p w14:paraId="708BDE05" w14:textId="77777777" w:rsidR="00C12666" w:rsidRDefault="00000000">
            <w:pPr>
              <w:spacing w:after="0"/>
              <w:jc w:val="left"/>
            </w:pPr>
            <w:r>
              <w:rPr>
                <w:sz w:val="17"/>
              </w:rPr>
              <w:t>OTP theft, replay and cross-flow misuse</w:t>
            </w:r>
          </w:p>
        </w:tc>
      </w:tr>
      <w:tr w:rsidR="00C12666" w14:paraId="30A46165" w14:textId="77777777">
        <w:trPr>
          <w:jc w:val="center"/>
        </w:trPr>
        <w:tc>
          <w:tcPr>
            <w:tcW w:w="2088" w:type="dxa"/>
            <w:tcMar>
              <w:top w:w="100" w:type="dxa"/>
              <w:left w:w="120" w:type="dxa"/>
              <w:bottom w:w="100" w:type="dxa"/>
              <w:right w:w="120" w:type="dxa"/>
            </w:tcMar>
            <w:vAlign w:val="center"/>
          </w:tcPr>
          <w:p w14:paraId="3B076DCA" w14:textId="77777777" w:rsidR="00C12666" w:rsidRDefault="00000000">
            <w:pPr>
              <w:spacing w:after="0"/>
              <w:jc w:val="center"/>
            </w:pPr>
            <w:r>
              <w:rPr>
                <w:sz w:val="17"/>
              </w:rPr>
              <w:t>Authorization</w:t>
            </w:r>
          </w:p>
        </w:tc>
        <w:tc>
          <w:tcPr>
            <w:tcW w:w="4104" w:type="dxa"/>
            <w:tcMar>
              <w:top w:w="100" w:type="dxa"/>
              <w:left w:w="120" w:type="dxa"/>
              <w:bottom w:w="100" w:type="dxa"/>
              <w:right w:w="120" w:type="dxa"/>
            </w:tcMar>
            <w:vAlign w:val="center"/>
          </w:tcPr>
          <w:p w14:paraId="270BB7B3" w14:textId="77777777" w:rsidR="00C12666" w:rsidRDefault="00000000">
            <w:pPr>
              <w:spacing w:after="0"/>
              <w:jc w:val="left"/>
            </w:pPr>
            <w:r>
              <w:rPr>
                <w:sz w:val="17"/>
              </w:rPr>
              <w:t>JWT roles and protected middleware</w:t>
            </w:r>
          </w:p>
        </w:tc>
        <w:tc>
          <w:tcPr>
            <w:tcW w:w="2880" w:type="dxa"/>
            <w:tcMar>
              <w:top w:w="100" w:type="dxa"/>
              <w:left w:w="120" w:type="dxa"/>
              <w:bottom w:w="100" w:type="dxa"/>
              <w:right w:w="120" w:type="dxa"/>
            </w:tcMar>
            <w:vAlign w:val="center"/>
          </w:tcPr>
          <w:p w14:paraId="0793154A" w14:textId="77777777" w:rsidR="00C12666" w:rsidRDefault="00000000">
            <w:pPr>
              <w:spacing w:after="0"/>
              <w:jc w:val="left"/>
            </w:pPr>
            <w:r>
              <w:rPr>
                <w:sz w:val="17"/>
              </w:rPr>
              <w:t>Unauthorized dashboard access</w:t>
            </w:r>
          </w:p>
        </w:tc>
      </w:tr>
      <w:tr w:rsidR="00C12666" w14:paraId="45B214BB" w14:textId="77777777">
        <w:trPr>
          <w:jc w:val="center"/>
        </w:trPr>
        <w:tc>
          <w:tcPr>
            <w:tcW w:w="2088" w:type="dxa"/>
            <w:shd w:val="clear" w:color="auto" w:fill="F8FAFC"/>
            <w:tcMar>
              <w:top w:w="100" w:type="dxa"/>
              <w:left w:w="120" w:type="dxa"/>
              <w:bottom w:w="100" w:type="dxa"/>
              <w:right w:w="120" w:type="dxa"/>
            </w:tcMar>
            <w:vAlign w:val="center"/>
          </w:tcPr>
          <w:p w14:paraId="2D392B4C" w14:textId="77777777" w:rsidR="00C12666" w:rsidRDefault="00000000">
            <w:pPr>
              <w:spacing w:after="0"/>
              <w:jc w:val="center"/>
            </w:pPr>
            <w:r>
              <w:rPr>
                <w:sz w:val="17"/>
              </w:rPr>
              <w:t>Session invalidation</w:t>
            </w:r>
          </w:p>
        </w:tc>
        <w:tc>
          <w:tcPr>
            <w:tcW w:w="4104" w:type="dxa"/>
            <w:shd w:val="clear" w:color="auto" w:fill="F8FAFC"/>
            <w:tcMar>
              <w:top w:w="100" w:type="dxa"/>
              <w:left w:w="120" w:type="dxa"/>
              <w:bottom w:w="100" w:type="dxa"/>
              <w:right w:w="120" w:type="dxa"/>
            </w:tcMar>
            <w:vAlign w:val="center"/>
          </w:tcPr>
          <w:p w14:paraId="053EC0A7" w14:textId="77777777" w:rsidR="00C12666" w:rsidRDefault="00000000">
            <w:pPr>
              <w:spacing w:after="0"/>
              <w:jc w:val="left"/>
            </w:pPr>
            <w:r>
              <w:rPr>
                <w:sz w:val="17"/>
              </w:rPr>
              <w:t>Doctor authVersion increment after reset</w:t>
            </w:r>
          </w:p>
        </w:tc>
        <w:tc>
          <w:tcPr>
            <w:tcW w:w="2880" w:type="dxa"/>
            <w:shd w:val="clear" w:color="auto" w:fill="F8FAFC"/>
            <w:tcMar>
              <w:top w:w="100" w:type="dxa"/>
              <w:left w:w="120" w:type="dxa"/>
              <w:bottom w:w="100" w:type="dxa"/>
              <w:right w:w="120" w:type="dxa"/>
            </w:tcMar>
            <w:vAlign w:val="center"/>
          </w:tcPr>
          <w:p w14:paraId="5371896E" w14:textId="77777777" w:rsidR="00C12666" w:rsidRDefault="00000000">
            <w:pPr>
              <w:spacing w:after="0"/>
              <w:jc w:val="left"/>
            </w:pPr>
            <w:r>
              <w:rPr>
                <w:sz w:val="17"/>
              </w:rPr>
              <w:t>Continued use of old sessions</w:t>
            </w:r>
          </w:p>
        </w:tc>
      </w:tr>
      <w:tr w:rsidR="00C12666" w14:paraId="0EC0862D" w14:textId="77777777">
        <w:trPr>
          <w:jc w:val="center"/>
        </w:trPr>
        <w:tc>
          <w:tcPr>
            <w:tcW w:w="2088" w:type="dxa"/>
            <w:tcMar>
              <w:top w:w="100" w:type="dxa"/>
              <w:left w:w="120" w:type="dxa"/>
              <w:bottom w:w="100" w:type="dxa"/>
              <w:right w:w="120" w:type="dxa"/>
            </w:tcMar>
            <w:vAlign w:val="center"/>
          </w:tcPr>
          <w:p w14:paraId="5BD2269E" w14:textId="77777777" w:rsidR="00C12666" w:rsidRDefault="00000000">
            <w:pPr>
              <w:spacing w:after="0"/>
              <w:jc w:val="center"/>
            </w:pPr>
            <w:r>
              <w:rPr>
                <w:sz w:val="17"/>
              </w:rPr>
              <w:t>Validation</w:t>
            </w:r>
          </w:p>
        </w:tc>
        <w:tc>
          <w:tcPr>
            <w:tcW w:w="4104" w:type="dxa"/>
            <w:tcMar>
              <w:top w:w="100" w:type="dxa"/>
              <w:left w:w="120" w:type="dxa"/>
              <w:bottom w:w="100" w:type="dxa"/>
              <w:right w:w="120" w:type="dxa"/>
            </w:tcMar>
            <w:vAlign w:val="center"/>
          </w:tcPr>
          <w:p w14:paraId="28206FB0" w14:textId="77777777" w:rsidR="00C12666" w:rsidRDefault="00000000">
            <w:pPr>
              <w:spacing w:after="0"/>
              <w:jc w:val="left"/>
            </w:pPr>
            <w:r>
              <w:rPr>
                <w:sz w:val="17"/>
              </w:rPr>
              <w:t>Joi schemas and Mongoose rules</w:t>
            </w:r>
          </w:p>
        </w:tc>
        <w:tc>
          <w:tcPr>
            <w:tcW w:w="2880" w:type="dxa"/>
            <w:tcMar>
              <w:top w:w="100" w:type="dxa"/>
              <w:left w:w="120" w:type="dxa"/>
              <w:bottom w:w="100" w:type="dxa"/>
              <w:right w:w="120" w:type="dxa"/>
            </w:tcMar>
            <w:vAlign w:val="center"/>
          </w:tcPr>
          <w:p w14:paraId="7F69892D" w14:textId="77777777" w:rsidR="00C12666" w:rsidRDefault="00000000">
            <w:pPr>
              <w:spacing w:after="0"/>
              <w:jc w:val="left"/>
            </w:pPr>
            <w:r>
              <w:rPr>
                <w:sz w:val="17"/>
              </w:rPr>
              <w:t>Malformed and inconsistent records</w:t>
            </w:r>
          </w:p>
        </w:tc>
      </w:tr>
      <w:tr w:rsidR="00C12666" w14:paraId="7F238221" w14:textId="77777777">
        <w:trPr>
          <w:jc w:val="center"/>
        </w:trPr>
        <w:tc>
          <w:tcPr>
            <w:tcW w:w="2088" w:type="dxa"/>
            <w:shd w:val="clear" w:color="auto" w:fill="F8FAFC"/>
            <w:tcMar>
              <w:top w:w="100" w:type="dxa"/>
              <w:left w:w="120" w:type="dxa"/>
              <w:bottom w:w="100" w:type="dxa"/>
              <w:right w:w="120" w:type="dxa"/>
            </w:tcMar>
            <w:vAlign w:val="center"/>
          </w:tcPr>
          <w:p w14:paraId="0AE82586" w14:textId="77777777" w:rsidR="00C12666" w:rsidRDefault="00000000">
            <w:pPr>
              <w:spacing w:after="0"/>
              <w:jc w:val="center"/>
            </w:pPr>
            <w:r>
              <w:rPr>
                <w:sz w:val="17"/>
              </w:rPr>
              <w:t>Rate limiting</w:t>
            </w:r>
          </w:p>
        </w:tc>
        <w:tc>
          <w:tcPr>
            <w:tcW w:w="4104" w:type="dxa"/>
            <w:shd w:val="clear" w:color="auto" w:fill="F8FAFC"/>
            <w:tcMar>
              <w:top w:w="100" w:type="dxa"/>
              <w:left w:w="120" w:type="dxa"/>
              <w:bottom w:w="100" w:type="dxa"/>
              <w:right w:w="120" w:type="dxa"/>
            </w:tcMar>
            <w:vAlign w:val="center"/>
          </w:tcPr>
          <w:p w14:paraId="06F42980" w14:textId="77777777" w:rsidR="00C12666" w:rsidRDefault="00000000">
            <w:pPr>
              <w:spacing w:after="0"/>
              <w:jc w:val="left"/>
            </w:pPr>
            <w:r>
              <w:rPr>
                <w:sz w:val="17"/>
              </w:rPr>
              <w:t>Global and sensitive-route limits</w:t>
            </w:r>
          </w:p>
        </w:tc>
        <w:tc>
          <w:tcPr>
            <w:tcW w:w="2880" w:type="dxa"/>
            <w:shd w:val="clear" w:color="auto" w:fill="F8FAFC"/>
            <w:tcMar>
              <w:top w:w="100" w:type="dxa"/>
              <w:left w:w="120" w:type="dxa"/>
              <w:bottom w:w="100" w:type="dxa"/>
              <w:right w:w="120" w:type="dxa"/>
            </w:tcMar>
            <w:vAlign w:val="center"/>
          </w:tcPr>
          <w:p w14:paraId="5FE8C03B" w14:textId="77777777" w:rsidR="00C12666" w:rsidRDefault="00000000">
            <w:pPr>
              <w:spacing w:after="0"/>
              <w:jc w:val="left"/>
            </w:pPr>
            <w:r>
              <w:rPr>
                <w:sz w:val="17"/>
              </w:rPr>
              <w:t>Brute force and request abuse</w:t>
            </w:r>
          </w:p>
        </w:tc>
      </w:tr>
      <w:tr w:rsidR="00C12666" w14:paraId="4C3AA6C3" w14:textId="77777777">
        <w:trPr>
          <w:jc w:val="center"/>
        </w:trPr>
        <w:tc>
          <w:tcPr>
            <w:tcW w:w="2088" w:type="dxa"/>
            <w:tcMar>
              <w:top w:w="100" w:type="dxa"/>
              <w:left w:w="120" w:type="dxa"/>
              <w:bottom w:w="100" w:type="dxa"/>
              <w:right w:w="120" w:type="dxa"/>
            </w:tcMar>
            <w:vAlign w:val="center"/>
          </w:tcPr>
          <w:p w14:paraId="10441F02" w14:textId="77777777" w:rsidR="00C12666" w:rsidRDefault="00000000">
            <w:pPr>
              <w:spacing w:after="0"/>
              <w:jc w:val="center"/>
            </w:pPr>
            <w:r>
              <w:rPr>
                <w:sz w:val="17"/>
              </w:rPr>
              <w:t>HTTP security</w:t>
            </w:r>
          </w:p>
        </w:tc>
        <w:tc>
          <w:tcPr>
            <w:tcW w:w="4104" w:type="dxa"/>
            <w:tcMar>
              <w:top w:w="100" w:type="dxa"/>
              <w:left w:w="120" w:type="dxa"/>
              <w:bottom w:w="100" w:type="dxa"/>
              <w:right w:w="120" w:type="dxa"/>
            </w:tcMar>
            <w:vAlign w:val="center"/>
          </w:tcPr>
          <w:p w14:paraId="20663C50" w14:textId="77777777" w:rsidR="00C12666" w:rsidRDefault="00000000">
            <w:pPr>
              <w:spacing w:after="0"/>
              <w:jc w:val="left"/>
            </w:pPr>
            <w:r>
              <w:rPr>
                <w:sz w:val="17"/>
              </w:rPr>
              <w:t>Helmet, CORS allowlist and hidden framework signature</w:t>
            </w:r>
          </w:p>
        </w:tc>
        <w:tc>
          <w:tcPr>
            <w:tcW w:w="2880" w:type="dxa"/>
            <w:tcMar>
              <w:top w:w="100" w:type="dxa"/>
              <w:left w:w="120" w:type="dxa"/>
              <w:bottom w:w="100" w:type="dxa"/>
              <w:right w:w="120" w:type="dxa"/>
            </w:tcMar>
            <w:vAlign w:val="center"/>
          </w:tcPr>
          <w:p w14:paraId="0D247F77" w14:textId="77777777" w:rsidR="00C12666" w:rsidRDefault="00000000">
            <w:pPr>
              <w:spacing w:after="0"/>
              <w:jc w:val="left"/>
            </w:pPr>
            <w:r>
              <w:rPr>
                <w:sz w:val="17"/>
              </w:rPr>
              <w:t>Common browser and origin attacks</w:t>
            </w:r>
          </w:p>
        </w:tc>
      </w:tr>
      <w:tr w:rsidR="00C12666" w14:paraId="0AF8D595" w14:textId="77777777">
        <w:trPr>
          <w:jc w:val="center"/>
        </w:trPr>
        <w:tc>
          <w:tcPr>
            <w:tcW w:w="2088" w:type="dxa"/>
            <w:shd w:val="clear" w:color="auto" w:fill="F8FAFC"/>
            <w:tcMar>
              <w:top w:w="100" w:type="dxa"/>
              <w:left w:w="120" w:type="dxa"/>
              <w:bottom w:w="100" w:type="dxa"/>
              <w:right w:w="120" w:type="dxa"/>
            </w:tcMar>
            <w:vAlign w:val="center"/>
          </w:tcPr>
          <w:p w14:paraId="011C58F7" w14:textId="77777777" w:rsidR="00C12666" w:rsidRDefault="00000000">
            <w:pPr>
              <w:spacing w:after="0"/>
              <w:jc w:val="center"/>
            </w:pPr>
            <w:r>
              <w:rPr>
                <w:sz w:val="17"/>
              </w:rPr>
              <w:t>Upload security</w:t>
            </w:r>
          </w:p>
        </w:tc>
        <w:tc>
          <w:tcPr>
            <w:tcW w:w="4104" w:type="dxa"/>
            <w:shd w:val="clear" w:color="auto" w:fill="F8FAFC"/>
            <w:tcMar>
              <w:top w:w="100" w:type="dxa"/>
              <w:left w:w="120" w:type="dxa"/>
              <w:bottom w:w="100" w:type="dxa"/>
              <w:right w:w="120" w:type="dxa"/>
            </w:tcMar>
            <w:vAlign w:val="center"/>
          </w:tcPr>
          <w:p w14:paraId="378DB234" w14:textId="77777777" w:rsidR="00C12666" w:rsidRDefault="00000000">
            <w:pPr>
              <w:spacing w:after="0"/>
              <w:jc w:val="left"/>
            </w:pPr>
            <w:r>
              <w:rPr>
                <w:sz w:val="17"/>
              </w:rPr>
              <w:t>Size, count, MIME and magic-byte validation</w:t>
            </w:r>
          </w:p>
        </w:tc>
        <w:tc>
          <w:tcPr>
            <w:tcW w:w="2880" w:type="dxa"/>
            <w:shd w:val="clear" w:color="auto" w:fill="F8FAFC"/>
            <w:tcMar>
              <w:top w:w="100" w:type="dxa"/>
              <w:left w:w="120" w:type="dxa"/>
              <w:bottom w:w="100" w:type="dxa"/>
              <w:right w:w="120" w:type="dxa"/>
            </w:tcMar>
            <w:vAlign w:val="center"/>
          </w:tcPr>
          <w:p w14:paraId="51FA50C1" w14:textId="77777777" w:rsidR="00C12666" w:rsidRDefault="00000000">
            <w:pPr>
              <w:spacing w:after="0"/>
              <w:jc w:val="left"/>
            </w:pPr>
            <w:r>
              <w:rPr>
                <w:sz w:val="17"/>
              </w:rPr>
              <w:t>Spoofed or oversized file uploads</w:t>
            </w:r>
          </w:p>
        </w:tc>
      </w:tr>
      <w:tr w:rsidR="00C12666" w14:paraId="2AEBF20F" w14:textId="77777777">
        <w:trPr>
          <w:jc w:val="center"/>
        </w:trPr>
        <w:tc>
          <w:tcPr>
            <w:tcW w:w="2088" w:type="dxa"/>
            <w:tcMar>
              <w:top w:w="100" w:type="dxa"/>
              <w:left w:w="120" w:type="dxa"/>
              <w:bottom w:w="100" w:type="dxa"/>
              <w:right w:w="120" w:type="dxa"/>
            </w:tcMar>
            <w:vAlign w:val="center"/>
          </w:tcPr>
          <w:p w14:paraId="072663F6" w14:textId="77777777" w:rsidR="00C12666" w:rsidRDefault="00000000">
            <w:pPr>
              <w:spacing w:after="0"/>
              <w:jc w:val="center"/>
            </w:pPr>
            <w:r>
              <w:rPr>
                <w:sz w:val="17"/>
              </w:rPr>
              <w:t>Secret management</w:t>
            </w:r>
          </w:p>
        </w:tc>
        <w:tc>
          <w:tcPr>
            <w:tcW w:w="4104" w:type="dxa"/>
            <w:tcMar>
              <w:top w:w="100" w:type="dxa"/>
              <w:left w:w="120" w:type="dxa"/>
              <w:bottom w:w="100" w:type="dxa"/>
              <w:right w:w="120" w:type="dxa"/>
            </w:tcMar>
            <w:vAlign w:val="center"/>
          </w:tcPr>
          <w:p w14:paraId="66D59BFF" w14:textId="77777777" w:rsidR="00C12666" w:rsidRDefault="00000000">
            <w:pPr>
              <w:spacing w:after="0"/>
              <w:jc w:val="left"/>
            </w:pPr>
            <w:r>
              <w:rPr>
                <w:sz w:val="17"/>
              </w:rPr>
              <w:t>Environment variables and Git ignore rules</w:t>
            </w:r>
          </w:p>
        </w:tc>
        <w:tc>
          <w:tcPr>
            <w:tcW w:w="2880" w:type="dxa"/>
            <w:tcMar>
              <w:top w:w="100" w:type="dxa"/>
              <w:left w:w="120" w:type="dxa"/>
              <w:bottom w:w="100" w:type="dxa"/>
              <w:right w:w="120" w:type="dxa"/>
            </w:tcMar>
            <w:vAlign w:val="center"/>
          </w:tcPr>
          <w:p w14:paraId="2BCE785A" w14:textId="77777777" w:rsidR="00C12666" w:rsidRDefault="00000000" w:rsidP="00146D13">
            <w:pPr>
              <w:spacing w:after="0"/>
            </w:pPr>
            <w:r>
              <w:rPr>
                <w:sz w:val="17"/>
              </w:rPr>
              <w:t>Credential leakage</w:t>
            </w:r>
          </w:p>
        </w:tc>
      </w:tr>
    </w:tbl>
    <w:p w14:paraId="38B1E95D" w14:textId="77777777" w:rsidR="00C12666" w:rsidRDefault="00C12666">
      <w:pPr>
        <w:spacing w:after="20"/>
      </w:pPr>
    </w:p>
    <w:p w14:paraId="1C526C4E" w14:textId="77777777" w:rsidR="00C12666" w:rsidRDefault="00000000">
      <w:pPr>
        <w:pStyle w:val="Caption"/>
      </w:pPr>
      <w:r>
        <w:t>Table 5.1: Security controls</w:t>
      </w:r>
    </w:p>
    <w:p w14:paraId="2111A5CF" w14:textId="77777777" w:rsidR="00C12666" w:rsidRDefault="00000000">
      <w:pPr>
        <w:pStyle w:val="Heading2"/>
      </w:pPr>
      <w:r>
        <w:t>5.2 Validation Rules</w:t>
      </w:r>
    </w:p>
    <w:p w14:paraId="3D12B5E4" w14:textId="77777777" w:rsidR="00C12666" w:rsidRDefault="00000000">
      <w:pPr>
        <w:pStyle w:val="ListBullet"/>
        <w:spacing w:after="80"/>
        <w:ind w:left="504" w:hanging="259"/>
      </w:pPr>
      <w:r>
        <w:t>Doctor mobile number must contain exactly ten digits.</w:t>
      </w:r>
    </w:p>
    <w:p w14:paraId="11D8AE71" w14:textId="77777777" w:rsidR="00C12666" w:rsidRDefault="00000000">
      <w:pPr>
        <w:pStyle w:val="ListBullet"/>
        <w:spacing w:after="80"/>
        <w:ind w:left="504" w:hanging="259"/>
      </w:pPr>
      <w:r>
        <w:t>Doctor registration email must be verified and unique.</w:t>
      </w:r>
    </w:p>
    <w:p w14:paraId="40A8EAE2" w14:textId="77777777" w:rsidR="00C12666" w:rsidRDefault="00000000">
      <w:pPr>
        <w:pStyle w:val="ListBullet"/>
        <w:spacing w:after="80"/>
        <w:ind w:left="504" w:hanging="259"/>
      </w:pPr>
      <w:r>
        <w:t>Passwords require uppercase, lowercase, number and special character.</w:t>
      </w:r>
    </w:p>
    <w:p w14:paraId="2B47C508" w14:textId="77777777" w:rsidR="00C12666" w:rsidRDefault="00000000">
      <w:pPr>
        <w:pStyle w:val="ListBullet"/>
        <w:spacing w:after="80"/>
        <w:ind w:left="504" w:hanging="259"/>
      </w:pPr>
      <w:r>
        <w:t>Appointment status is restricted to pending, confirmed, completed or cancelled.</w:t>
      </w:r>
    </w:p>
    <w:p w14:paraId="7B5E9114" w14:textId="77777777" w:rsidR="00C12666" w:rsidRDefault="00000000">
      <w:pPr>
        <w:pStyle w:val="ListBullet"/>
        <w:spacing w:after="80"/>
        <w:ind w:left="504" w:hanging="259"/>
      </w:pPr>
      <w:r>
        <w:t>Uploaded media is restricted to JPEG, PNG or WebP and maximum file/count limits.</w:t>
      </w:r>
    </w:p>
    <w:p w14:paraId="75F0AFE9" w14:textId="77777777" w:rsidR="00C12666" w:rsidRDefault="00000000">
      <w:pPr>
        <w:pStyle w:val="ListBullet"/>
        <w:spacing w:after="80"/>
        <w:ind w:left="504" w:hanging="259"/>
      </w:pPr>
      <w:r>
        <w:t>Chat messages and history have bounded length.</w:t>
      </w:r>
    </w:p>
    <w:p w14:paraId="2D998365" w14:textId="77777777" w:rsidR="00C12666" w:rsidRDefault="00000000">
      <w:pPr>
        <w:pStyle w:val="Heading2"/>
      </w:pPr>
      <w:r>
        <w:t>5.3 Error Handling</w:t>
      </w:r>
    </w:p>
    <w:p w14:paraId="75527601" w14:textId="77777777" w:rsidR="00C12666" w:rsidRDefault="00000000">
      <w:r>
        <w:t>The API uses a centralized error middleware to produce consistent JSON responses. Expected validation and authentication errors return client-appropriate status codes. Unexpected errors are logged without returning stack traces or secrets. The frontend displays custom feedback rather than browser alert boxes.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240"/>
        <w:gridCol w:w="1656"/>
        <w:gridCol w:w="4176"/>
      </w:tblGrid>
      <w:tr w:rsidR="00C12666" w14:paraId="6391E14A" w14:textId="77777777">
        <w:trPr>
          <w:tblHeader/>
          <w:jc w:val="center"/>
        </w:trPr>
        <w:tc>
          <w:tcPr>
            <w:tcW w:w="3240" w:type="dxa"/>
            <w:shd w:val="clear" w:color="auto" w:fill="0F8C77"/>
            <w:tcMar>
              <w:top w:w="100" w:type="dxa"/>
              <w:left w:w="120" w:type="dxa"/>
              <w:bottom w:w="100" w:type="dxa"/>
              <w:right w:w="120" w:type="dxa"/>
            </w:tcMar>
            <w:vAlign w:val="center"/>
          </w:tcPr>
          <w:p w14:paraId="77860D08" w14:textId="77777777" w:rsidR="00C12666" w:rsidRDefault="00000000">
            <w:pPr>
              <w:spacing w:after="0"/>
              <w:jc w:val="center"/>
            </w:pPr>
            <w:r>
              <w:rPr>
                <w:b/>
                <w:color w:val="FFFFFF"/>
                <w:sz w:val="18"/>
              </w:rPr>
              <w:t>Condition</w:t>
            </w:r>
          </w:p>
        </w:tc>
        <w:tc>
          <w:tcPr>
            <w:tcW w:w="1656" w:type="dxa"/>
            <w:shd w:val="clear" w:color="auto" w:fill="0F8C77"/>
            <w:tcMar>
              <w:top w:w="100" w:type="dxa"/>
              <w:left w:w="120" w:type="dxa"/>
              <w:bottom w:w="100" w:type="dxa"/>
              <w:right w:w="120" w:type="dxa"/>
            </w:tcMar>
            <w:vAlign w:val="center"/>
          </w:tcPr>
          <w:p w14:paraId="6CAED1BB" w14:textId="77777777" w:rsidR="00C12666" w:rsidRDefault="00000000">
            <w:pPr>
              <w:spacing w:after="0"/>
              <w:jc w:val="center"/>
            </w:pPr>
            <w:r>
              <w:rPr>
                <w:b/>
                <w:color w:val="FFFFFF"/>
                <w:sz w:val="18"/>
              </w:rPr>
              <w:t>HTTP status</w:t>
            </w:r>
          </w:p>
        </w:tc>
        <w:tc>
          <w:tcPr>
            <w:tcW w:w="4176" w:type="dxa"/>
            <w:shd w:val="clear" w:color="auto" w:fill="0F8C77"/>
            <w:tcMar>
              <w:top w:w="100" w:type="dxa"/>
              <w:left w:w="120" w:type="dxa"/>
              <w:bottom w:w="100" w:type="dxa"/>
              <w:right w:w="120" w:type="dxa"/>
            </w:tcMar>
            <w:vAlign w:val="center"/>
          </w:tcPr>
          <w:p w14:paraId="09B0ED72" w14:textId="77777777" w:rsidR="00C12666" w:rsidRDefault="00000000">
            <w:pPr>
              <w:spacing w:after="0"/>
              <w:jc w:val="center"/>
            </w:pPr>
            <w:r>
              <w:rPr>
                <w:b/>
                <w:color w:val="FFFFFF"/>
                <w:sz w:val="18"/>
              </w:rPr>
              <w:t>Response behavior</w:t>
            </w:r>
          </w:p>
        </w:tc>
      </w:tr>
      <w:tr w:rsidR="00C12666" w14:paraId="75CC9AC1" w14:textId="77777777">
        <w:trPr>
          <w:jc w:val="center"/>
        </w:trPr>
        <w:tc>
          <w:tcPr>
            <w:tcW w:w="3240" w:type="dxa"/>
            <w:tcMar>
              <w:top w:w="100" w:type="dxa"/>
              <w:left w:w="120" w:type="dxa"/>
              <w:bottom w:w="100" w:type="dxa"/>
              <w:right w:w="120" w:type="dxa"/>
            </w:tcMar>
            <w:vAlign w:val="center"/>
          </w:tcPr>
          <w:p w14:paraId="6E7CBA88" w14:textId="77777777" w:rsidR="00C12666" w:rsidRDefault="00000000" w:rsidP="00146D13">
            <w:pPr>
              <w:spacing w:after="0"/>
            </w:pPr>
            <w:r>
              <w:rPr>
                <w:sz w:val="17"/>
              </w:rPr>
              <w:t>Invalid form or JSON</w:t>
            </w:r>
          </w:p>
        </w:tc>
        <w:tc>
          <w:tcPr>
            <w:tcW w:w="1656" w:type="dxa"/>
            <w:tcMar>
              <w:top w:w="100" w:type="dxa"/>
              <w:left w:w="120" w:type="dxa"/>
              <w:bottom w:w="100" w:type="dxa"/>
              <w:right w:w="120" w:type="dxa"/>
            </w:tcMar>
            <w:vAlign w:val="center"/>
          </w:tcPr>
          <w:p w14:paraId="420CEDC4" w14:textId="77777777" w:rsidR="00C12666" w:rsidRDefault="00000000">
            <w:pPr>
              <w:spacing w:after="0"/>
              <w:jc w:val="center"/>
            </w:pPr>
            <w:r>
              <w:rPr>
                <w:sz w:val="17"/>
              </w:rPr>
              <w:t>400</w:t>
            </w:r>
          </w:p>
        </w:tc>
        <w:tc>
          <w:tcPr>
            <w:tcW w:w="4176" w:type="dxa"/>
            <w:tcMar>
              <w:top w:w="100" w:type="dxa"/>
              <w:left w:w="120" w:type="dxa"/>
              <w:bottom w:w="100" w:type="dxa"/>
              <w:right w:w="120" w:type="dxa"/>
            </w:tcMar>
            <w:vAlign w:val="center"/>
          </w:tcPr>
          <w:p w14:paraId="050A4383" w14:textId="77777777" w:rsidR="00C12666" w:rsidRDefault="00000000">
            <w:pPr>
              <w:spacing w:after="0"/>
              <w:jc w:val="left"/>
            </w:pPr>
            <w:r>
              <w:rPr>
                <w:sz w:val="17"/>
              </w:rPr>
              <w:t>Return concise validation message</w:t>
            </w:r>
          </w:p>
        </w:tc>
      </w:tr>
      <w:tr w:rsidR="00C12666" w14:paraId="3B6BB33B" w14:textId="77777777">
        <w:trPr>
          <w:jc w:val="center"/>
        </w:trPr>
        <w:tc>
          <w:tcPr>
            <w:tcW w:w="3240" w:type="dxa"/>
            <w:shd w:val="clear" w:color="auto" w:fill="F8FAFC"/>
            <w:tcMar>
              <w:top w:w="100" w:type="dxa"/>
              <w:left w:w="120" w:type="dxa"/>
              <w:bottom w:w="100" w:type="dxa"/>
              <w:right w:w="120" w:type="dxa"/>
            </w:tcMar>
            <w:vAlign w:val="center"/>
          </w:tcPr>
          <w:p w14:paraId="4559D7B9" w14:textId="77777777" w:rsidR="00C12666" w:rsidRDefault="00000000">
            <w:pPr>
              <w:spacing w:after="0"/>
              <w:jc w:val="left"/>
            </w:pPr>
            <w:r>
              <w:rPr>
                <w:sz w:val="17"/>
              </w:rPr>
              <w:t>Missing or invalid session</w:t>
            </w:r>
          </w:p>
        </w:tc>
        <w:tc>
          <w:tcPr>
            <w:tcW w:w="1656" w:type="dxa"/>
            <w:shd w:val="clear" w:color="auto" w:fill="F8FAFC"/>
            <w:tcMar>
              <w:top w:w="100" w:type="dxa"/>
              <w:left w:w="120" w:type="dxa"/>
              <w:bottom w:w="100" w:type="dxa"/>
              <w:right w:w="120" w:type="dxa"/>
            </w:tcMar>
            <w:vAlign w:val="center"/>
          </w:tcPr>
          <w:p w14:paraId="22B5A68E" w14:textId="77777777" w:rsidR="00C12666" w:rsidRDefault="00000000">
            <w:pPr>
              <w:spacing w:after="0"/>
              <w:jc w:val="center"/>
            </w:pPr>
            <w:r>
              <w:rPr>
                <w:sz w:val="17"/>
              </w:rPr>
              <w:t>401</w:t>
            </w:r>
          </w:p>
        </w:tc>
        <w:tc>
          <w:tcPr>
            <w:tcW w:w="4176" w:type="dxa"/>
            <w:shd w:val="clear" w:color="auto" w:fill="F8FAFC"/>
            <w:tcMar>
              <w:top w:w="100" w:type="dxa"/>
              <w:left w:w="120" w:type="dxa"/>
              <w:bottom w:w="100" w:type="dxa"/>
              <w:right w:w="120" w:type="dxa"/>
            </w:tcMar>
            <w:vAlign w:val="center"/>
          </w:tcPr>
          <w:p w14:paraId="2DC360F7" w14:textId="77777777" w:rsidR="00C12666" w:rsidRDefault="00000000">
            <w:pPr>
              <w:spacing w:after="0"/>
              <w:jc w:val="left"/>
            </w:pPr>
            <w:r>
              <w:rPr>
                <w:sz w:val="17"/>
              </w:rPr>
              <w:t>Reject request and require login</w:t>
            </w:r>
          </w:p>
        </w:tc>
      </w:tr>
      <w:tr w:rsidR="00C12666" w14:paraId="151BB7FA" w14:textId="77777777">
        <w:trPr>
          <w:jc w:val="center"/>
        </w:trPr>
        <w:tc>
          <w:tcPr>
            <w:tcW w:w="3240" w:type="dxa"/>
            <w:tcMar>
              <w:top w:w="100" w:type="dxa"/>
              <w:left w:w="120" w:type="dxa"/>
              <w:bottom w:w="100" w:type="dxa"/>
              <w:right w:w="120" w:type="dxa"/>
            </w:tcMar>
            <w:vAlign w:val="center"/>
          </w:tcPr>
          <w:p w14:paraId="2DC7AD8F" w14:textId="77777777" w:rsidR="00C12666" w:rsidRDefault="00000000" w:rsidP="00146D13">
            <w:pPr>
              <w:spacing w:after="0"/>
            </w:pPr>
            <w:r>
              <w:rPr>
                <w:sz w:val="17"/>
              </w:rPr>
              <w:t>Wrong role or CORS origin</w:t>
            </w:r>
          </w:p>
        </w:tc>
        <w:tc>
          <w:tcPr>
            <w:tcW w:w="1656" w:type="dxa"/>
            <w:tcMar>
              <w:top w:w="100" w:type="dxa"/>
              <w:left w:w="120" w:type="dxa"/>
              <w:bottom w:w="100" w:type="dxa"/>
              <w:right w:w="120" w:type="dxa"/>
            </w:tcMar>
            <w:vAlign w:val="center"/>
          </w:tcPr>
          <w:p w14:paraId="605A1998" w14:textId="77777777" w:rsidR="00C12666" w:rsidRDefault="00000000">
            <w:pPr>
              <w:spacing w:after="0"/>
              <w:jc w:val="center"/>
            </w:pPr>
            <w:r>
              <w:rPr>
                <w:sz w:val="17"/>
              </w:rPr>
              <w:t>403</w:t>
            </w:r>
          </w:p>
        </w:tc>
        <w:tc>
          <w:tcPr>
            <w:tcW w:w="4176" w:type="dxa"/>
            <w:tcMar>
              <w:top w:w="100" w:type="dxa"/>
              <w:left w:w="120" w:type="dxa"/>
              <w:bottom w:w="100" w:type="dxa"/>
              <w:right w:w="120" w:type="dxa"/>
            </w:tcMar>
            <w:vAlign w:val="center"/>
          </w:tcPr>
          <w:p w14:paraId="7B94C377" w14:textId="77777777" w:rsidR="00C12666" w:rsidRDefault="00000000">
            <w:pPr>
              <w:spacing w:after="0"/>
              <w:jc w:val="left"/>
            </w:pPr>
            <w:r>
              <w:rPr>
                <w:sz w:val="17"/>
              </w:rPr>
              <w:t>Reject unauthorized access</w:t>
            </w:r>
          </w:p>
        </w:tc>
      </w:tr>
      <w:tr w:rsidR="00C12666" w14:paraId="2BBA9D6C" w14:textId="77777777">
        <w:trPr>
          <w:jc w:val="center"/>
        </w:trPr>
        <w:tc>
          <w:tcPr>
            <w:tcW w:w="3240" w:type="dxa"/>
            <w:shd w:val="clear" w:color="auto" w:fill="F8FAFC"/>
            <w:tcMar>
              <w:top w:w="100" w:type="dxa"/>
              <w:left w:w="120" w:type="dxa"/>
              <w:bottom w:w="100" w:type="dxa"/>
              <w:right w:w="120" w:type="dxa"/>
            </w:tcMar>
            <w:vAlign w:val="center"/>
          </w:tcPr>
          <w:p w14:paraId="636D9C27" w14:textId="77777777" w:rsidR="00C12666" w:rsidRDefault="00000000" w:rsidP="00146D13">
            <w:pPr>
              <w:spacing w:after="0"/>
            </w:pPr>
            <w:r>
              <w:rPr>
                <w:sz w:val="17"/>
              </w:rPr>
              <w:t>Missing record or route</w:t>
            </w:r>
          </w:p>
        </w:tc>
        <w:tc>
          <w:tcPr>
            <w:tcW w:w="1656" w:type="dxa"/>
            <w:shd w:val="clear" w:color="auto" w:fill="F8FAFC"/>
            <w:tcMar>
              <w:top w:w="100" w:type="dxa"/>
              <w:left w:w="120" w:type="dxa"/>
              <w:bottom w:w="100" w:type="dxa"/>
              <w:right w:w="120" w:type="dxa"/>
            </w:tcMar>
            <w:vAlign w:val="center"/>
          </w:tcPr>
          <w:p w14:paraId="7F0C760E" w14:textId="77777777" w:rsidR="00C12666" w:rsidRDefault="00000000">
            <w:pPr>
              <w:spacing w:after="0"/>
              <w:jc w:val="center"/>
            </w:pPr>
            <w:r>
              <w:rPr>
                <w:sz w:val="17"/>
              </w:rPr>
              <w:t>404</w:t>
            </w:r>
          </w:p>
        </w:tc>
        <w:tc>
          <w:tcPr>
            <w:tcW w:w="4176" w:type="dxa"/>
            <w:shd w:val="clear" w:color="auto" w:fill="F8FAFC"/>
            <w:tcMar>
              <w:top w:w="100" w:type="dxa"/>
              <w:left w:w="120" w:type="dxa"/>
              <w:bottom w:w="100" w:type="dxa"/>
              <w:right w:w="120" w:type="dxa"/>
            </w:tcMar>
            <w:vAlign w:val="center"/>
          </w:tcPr>
          <w:p w14:paraId="1C19FAE3" w14:textId="77777777" w:rsidR="00C12666" w:rsidRDefault="00000000" w:rsidP="00146D13">
            <w:pPr>
              <w:spacing w:after="0"/>
            </w:pPr>
            <w:r>
              <w:rPr>
                <w:sz w:val="17"/>
              </w:rPr>
              <w:t>Return not-found response</w:t>
            </w:r>
          </w:p>
        </w:tc>
      </w:tr>
      <w:tr w:rsidR="00C12666" w14:paraId="6B199F64" w14:textId="77777777">
        <w:trPr>
          <w:jc w:val="center"/>
        </w:trPr>
        <w:tc>
          <w:tcPr>
            <w:tcW w:w="3240" w:type="dxa"/>
            <w:tcMar>
              <w:top w:w="100" w:type="dxa"/>
              <w:left w:w="120" w:type="dxa"/>
              <w:bottom w:w="100" w:type="dxa"/>
              <w:right w:w="120" w:type="dxa"/>
            </w:tcMar>
            <w:vAlign w:val="center"/>
          </w:tcPr>
          <w:p w14:paraId="31361299" w14:textId="77777777" w:rsidR="00C12666" w:rsidRDefault="00000000" w:rsidP="00146D13">
            <w:pPr>
              <w:spacing w:after="0"/>
            </w:pPr>
            <w:r>
              <w:rPr>
                <w:sz w:val="17"/>
              </w:rPr>
              <w:t>Duplicate unique record</w:t>
            </w:r>
          </w:p>
        </w:tc>
        <w:tc>
          <w:tcPr>
            <w:tcW w:w="1656" w:type="dxa"/>
            <w:tcMar>
              <w:top w:w="100" w:type="dxa"/>
              <w:left w:w="120" w:type="dxa"/>
              <w:bottom w:w="100" w:type="dxa"/>
              <w:right w:w="120" w:type="dxa"/>
            </w:tcMar>
            <w:vAlign w:val="center"/>
          </w:tcPr>
          <w:p w14:paraId="027453AC" w14:textId="77777777" w:rsidR="00C12666" w:rsidRDefault="00000000">
            <w:pPr>
              <w:spacing w:after="0"/>
              <w:jc w:val="center"/>
            </w:pPr>
            <w:r>
              <w:rPr>
                <w:sz w:val="17"/>
              </w:rPr>
              <w:t>409</w:t>
            </w:r>
          </w:p>
        </w:tc>
        <w:tc>
          <w:tcPr>
            <w:tcW w:w="4176" w:type="dxa"/>
            <w:tcMar>
              <w:top w:w="100" w:type="dxa"/>
              <w:left w:w="120" w:type="dxa"/>
              <w:bottom w:w="100" w:type="dxa"/>
              <w:right w:w="120" w:type="dxa"/>
            </w:tcMar>
            <w:vAlign w:val="center"/>
          </w:tcPr>
          <w:p w14:paraId="43BAAA07" w14:textId="77777777" w:rsidR="00C12666" w:rsidRDefault="00000000" w:rsidP="00146D13">
            <w:pPr>
              <w:spacing w:after="0"/>
            </w:pPr>
            <w:r>
              <w:rPr>
                <w:sz w:val="17"/>
              </w:rPr>
              <w:t>Return conflict response</w:t>
            </w:r>
          </w:p>
        </w:tc>
      </w:tr>
      <w:tr w:rsidR="00C12666" w14:paraId="17ABD892" w14:textId="77777777">
        <w:trPr>
          <w:jc w:val="center"/>
        </w:trPr>
        <w:tc>
          <w:tcPr>
            <w:tcW w:w="3240" w:type="dxa"/>
            <w:shd w:val="clear" w:color="auto" w:fill="F8FAFC"/>
            <w:tcMar>
              <w:top w:w="100" w:type="dxa"/>
              <w:left w:w="120" w:type="dxa"/>
              <w:bottom w:w="100" w:type="dxa"/>
              <w:right w:w="120" w:type="dxa"/>
            </w:tcMar>
            <w:vAlign w:val="center"/>
          </w:tcPr>
          <w:p w14:paraId="5104AFCB" w14:textId="77777777" w:rsidR="00C12666" w:rsidRDefault="00000000">
            <w:pPr>
              <w:spacing w:after="0"/>
              <w:jc w:val="left"/>
            </w:pPr>
            <w:r>
              <w:rPr>
                <w:sz w:val="17"/>
              </w:rPr>
              <w:lastRenderedPageBreak/>
              <w:t>Service temporarily unavailable</w:t>
            </w:r>
          </w:p>
        </w:tc>
        <w:tc>
          <w:tcPr>
            <w:tcW w:w="1656" w:type="dxa"/>
            <w:shd w:val="clear" w:color="auto" w:fill="F8FAFC"/>
            <w:tcMar>
              <w:top w:w="100" w:type="dxa"/>
              <w:left w:w="120" w:type="dxa"/>
              <w:bottom w:w="100" w:type="dxa"/>
              <w:right w:w="120" w:type="dxa"/>
            </w:tcMar>
            <w:vAlign w:val="center"/>
          </w:tcPr>
          <w:p w14:paraId="3BD8F150" w14:textId="77777777" w:rsidR="00C12666" w:rsidRDefault="00000000">
            <w:pPr>
              <w:spacing w:after="0"/>
              <w:jc w:val="center"/>
            </w:pPr>
            <w:r>
              <w:rPr>
                <w:sz w:val="17"/>
              </w:rPr>
              <w:t>503</w:t>
            </w:r>
          </w:p>
        </w:tc>
        <w:tc>
          <w:tcPr>
            <w:tcW w:w="4176" w:type="dxa"/>
            <w:shd w:val="clear" w:color="auto" w:fill="F8FAFC"/>
            <w:tcMar>
              <w:top w:w="100" w:type="dxa"/>
              <w:left w:w="120" w:type="dxa"/>
              <w:bottom w:w="100" w:type="dxa"/>
              <w:right w:w="120" w:type="dxa"/>
            </w:tcMar>
            <w:vAlign w:val="center"/>
          </w:tcPr>
          <w:p w14:paraId="0CAE597D" w14:textId="77777777" w:rsidR="00C12666" w:rsidRDefault="00000000">
            <w:pPr>
              <w:spacing w:after="0"/>
              <w:jc w:val="center"/>
            </w:pPr>
            <w:r>
              <w:rPr>
                <w:sz w:val="17"/>
              </w:rPr>
              <w:t>Return safe retry message</w:t>
            </w:r>
          </w:p>
        </w:tc>
      </w:tr>
    </w:tbl>
    <w:p w14:paraId="36A00972" w14:textId="77777777" w:rsidR="00C12666" w:rsidRDefault="00C12666">
      <w:pPr>
        <w:spacing w:after="20"/>
      </w:pPr>
    </w:p>
    <w:p w14:paraId="34971AEE" w14:textId="77777777" w:rsidR="00C12666" w:rsidRDefault="00000000">
      <w:pPr>
        <w:pStyle w:val="Heading2"/>
      </w:pPr>
      <w:r>
        <w:t>5.4 Privacy Considerations</w:t>
      </w:r>
    </w:p>
    <w:p w14:paraId="23F0DF00" w14:textId="77777777" w:rsidR="00C12666" w:rsidRDefault="00000000">
      <w:r>
        <w:t>The administrative chatbot receives a minimized data context. Patient phone numbers, patient email addresses and free-form patient messages are not included in the OpenAI context. The chatbot is instructed to answer only from administrative data and not provide medical diagnosis or treatment advice.</w:t>
      </w:r>
    </w:p>
    <w:p w14:paraId="6AA7C1DD" w14:textId="77777777" w:rsidR="00C12666" w:rsidRDefault="00000000">
      <w:r>
        <w:br w:type="page"/>
      </w:r>
    </w:p>
    <w:p w14:paraId="40C52456" w14:textId="77777777" w:rsidR="00C12666" w:rsidRDefault="00000000">
      <w:pPr>
        <w:spacing w:before="2200" w:after="200"/>
        <w:jc w:val="center"/>
      </w:pPr>
      <w:r>
        <w:rPr>
          <w:b/>
          <w:color w:val="173B63"/>
          <w:sz w:val="48"/>
        </w:rPr>
        <w:lastRenderedPageBreak/>
        <w:t>CHAPTER 6</w:t>
      </w:r>
    </w:p>
    <w:p w14:paraId="660FC40B" w14:textId="77777777" w:rsidR="00C12666" w:rsidRDefault="00000000">
      <w:pPr>
        <w:spacing w:after="400"/>
        <w:jc w:val="center"/>
      </w:pPr>
      <w:r>
        <w:rPr>
          <w:color w:val="0F8C77"/>
          <w:sz w:val="24"/>
        </w:rPr>
        <w:t>Testing and Quality Assurance</w:t>
      </w:r>
    </w:p>
    <w:p w14:paraId="05E0BACF" w14:textId="77777777" w:rsidR="00C12666" w:rsidRDefault="00000000">
      <w:pPr>
        <w:jc w:val="center"/>
      </w:pPr>
      <w:r>
        <w:rPr>
          <w:b/>
          <w:color w:val="5A6978"/>
          <w:sz w:val="18"/>
        </w:rPr>
        <w:t>CARE-GRID: DOCTOR WEBSITE MAKER</w:t>
      </w:r>
    </w:p>
    <w:p w14:paraId="196B3E64" w14:textId="77777777" w:rsidR="00C12666" w:rsidRDefault="00000000">
      <w:r>
        <w:br w:type="page"/>
      </w:r>
    </w:p>
    <w:p w14:paraId="424535BB" w14:textId="77777777" w:rsidR="00C12666" w:rsidRDefault="00000000">
      <w:pPr>
        <w:pStyle w:val="Heading1"/>
      </w:pPr>
      <w:r>
        <w:lastRenderedPageBreak/>
        <w:t>6.1 Testing Strategy</w:t>
      </w:r>
    </w:p>
    <w:p w14:paraId="742B11A2" w14:textId="77777777" w:rsidR="00C12666" w:rsidRDefault="00000000">
      <w:r>
        <w:t>The project was tested through static checks, production builds, dependency audits, schema validation tests, live API regression checks, database audits and production-mode startup verification. Testing focused on both expected workflows and invalid or malicious inputs.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60"/>
        <w:gridCol w:w="5040"/>
        <w:gridCol w:w="1872"/>
      </w:tblGrid>
      <w:tr w:rsidR="00C12666" w14:paraId="228FC9D0" w14:textId="77777777">
        <w:trPr>
          <w:tblHeader/>
          <w:jc w:val="center"/>
        </w:trPr>
        <w:tc>
          <w:tcPr>
            <w:tcW w:w="2160" w:type="dxa"/>
            <w:shd w:val="clear" w:color="auto" w:fill="173B63"/>
            <w:tcMar>
              <w:top w:w="100" w:type="dxa"/>
              <w:left w:w="120" w:type="dxa"/>
              <w:bottom w:w="100" w:type="dxa"/>
              <w:right w:w="120" w:type="dxa"/>
            </w:tcMar>
            <w:vAlign w:val="center"/>
          </w:tcPr>
          <w:p w14:paraId="335077BA" w14:textId="77777777" w:rsidR="00C12666" w:rsidRDefault="00000000">
            <w:pPr>
              <w:spacing w:after="0"/>
              <w:jc w:val="center"/>
            </w:pPr>
            <w:r>
              <w:rPr>
                <w:b/>
                <w:color w:val="FFFFFF"/>
                <w:sz w:val="18"/>
              </w:rPr>
              <w:t>Test area</w:t>
            </w:r>
          </w:p>
        </w:tc>
        <w:tc>
          <w:tcPr>
            <w:tcW w:w="5040" w:type="dxa"/>
            <w:shd w:val="clear" w:color="auto" w:fill="173B63"/>
            <w:tcMar>
              <w:top w:w="100" w:type="dxa"/>
              <w:left w:w="120" w:type="dxa"/>
              <w:bottom w:w="100" w:type="dxa"/>
              <w:right w:w="120" w:type="dxa"/>
            </w:tcMar>
            <w:vAlign w:val="center"/>
          </w:tcPr>
          <w:p w14:paraId="310DE86C" w14:textId="77777777" w:rsidR="00C12666" w:rsidRDefault="00000000">
            <w:pPr>
              <w:spacing w:after="0"/>
              <w:jc w:val="center"/>
            </w:pPr>
            <w:r>
              <w:rPr>
                <w:b/>
                <w:color w:val="FFFFFF"/>
                <w:sz w:val="18"/>
              </w:rPr>
              <w:t>Representative check</w:t>
            </w:r>
          </w:p>
        </w:tc>
        <w:tc>
          <w:tcPr>
            <w:tcW w:w="1872" w:type="dxa"/>
            <w:shd w:val="clear" w:color="auto" w:fill="173B63"/>
            <w:tcMar>
              <w:top w:w="100" w:type="dxa"/>
              <w:left w:w="120" w:type="dxa"/>
              <w:bottom w:w="100" w:type="dxa"/>
              <w:right w:w="120" w:type="dxa"/>
            </w:tcMar>
            <w:vAlign w:val="center"/>
          </w:tcPr>
          <w:p w14:paraId="7D9A4681" w14:textId="77777777" w:rsidR="00C12666" w:rsidRDefault="00000000">
            <w:pPr>
              <w:spacing w:after="0"/>
              <w:jc w:val="center"/>
            </w:pPr>
            <w:r>
              <w:rPr>
                <w:b/>
                <w:color w:val="FFFFFF"/>
                <w:sz w:val="18"/>
              </w:rPr>
              <w:t>Result</w:t>
            </w:r>
          </w:p>
        </w:tc>
      </w:tr>
      <w:tr w:rsidR="00C12666" w14:paraId="09A67975" w14:textId="77777777">
        <w:trPr>
          <w:jc w:val="center"/>
        </w:trPr>
        <w:tc>
          <w:tcPr>
            <w:tcW w:w="2160" w:type="dxa"/>
            <w:tcMar>
              <w:top w:w="100" w:type="dxa"/>
              <w:left w:w="120" w:type="dxa"/>
              <w:bottom w:w="100" w:type="dxa"/>
              <w:right w:w="120" w:type="dxa"/>
            </w:tcMar>
            <w:vAlign w:val="center"/>
          </w:tcPr>
          <w:p w14:paraId="013DE94A" w14:textId="77777777" w:rsidR="00C12666" w:rsidRDefault="00000000">
            <w:pPr>
              <w:spacing w:after="0"/>
              <w:jc w:val="center"/>
            </w:pPr>
            <w:r>
              <w:rPr>
                <w:sz w:val="17"/>
              </w:rPr>
              <w:t>Frontend quality</w:t>
            </w:r>
          </w:p>
        </w:tc>
        <w:tc>
          <w:tcPr>
            <w:tcW w:w="5040" w:type="dxa"/>
            <w:tcMar>
              <w:top w:w="100" w:type="dxa"/>
              <w:left w:w="120" w:type="dxa"/>
              <w:bottom w:w="100" w:type="dxa"/>
              <w:right w:w="120" w:type="dxa"/>
            </w:tcMar>
            <w:vAlign w:val="center"/>
          </w:tcPr>
          <w:p w14:paraId="3F2B5C41" w14:textId="77777777" w:rsidR="00C12666" w:rsidRDefault="00000000">
            <w:pPr>
              <w:spacing w:after="0"/>
              <w:jc w:val="left"/>
            </w:pPr>
            <w:r>
              <w:rPr>
                <w:sz w:val="17"/>
              </w:rPr>
              <w:t>ESLint across React source</w:t>
            </w:r>
          </w:p>
        </w:tc>
        <w:tc>
          <w:tcPr>
            <w:tcW w:w="1872" w:type="dxa"/>
            <w:tcMar>
              <w:top w:w="100" w:type="dxa"/>
              <w:left w:w="120" w:type="dxa"/>
              <w:bottom w:w="100" w:type="dxa"/>
              <w:right w:w="120" w:type="dxa"/>
            </w:tcMar>
            <w:vAlign w:val="center"/>
          </w:tcPr>
          <w:p w14:paraId="7D7EEF12" w14:textId="77777777" w:rsidR="00C12666" w:rsidRDefault="00000000">
            <w:pPr>
              <w:spacing w:after="0"/>
              <w:jc w:val="center"/>
            </w:pPr>
            <w:r>
              <w:rPr>
                <w:sz w:val="17"/>
              </w:rPr>
              <w:t>Passed</w:t>
            </w:r>
          </w:p>
        </w:tc>
      </w:tr>
      <w:tr w:rsidR="00C12666" w14:paraId="2C194881" w14:textId="77777777">
        <w:trPr>
          <w:jc w:val="center"/>
        </w:trPr>
        <w:tc>
          <w:tcPr>
            <w:tcW w:w="2160" w:type="dxa"/>
            <w:shd w:val="clear" w:color="auto" w:fill="F8FAFC"/>
            <w:tcMar>
              <w:top w:w="100" w:type="dxa"/>
              <w:left w:w="120" w:type="dxa"/>
              <w:bottom w:w="100" w:type="dxa"/>
              <w:right w:w="120" w:type="dxa"/>
            </w:tcMar>
            <w:vAlign w:val="center"/>
          </w:tcPr>
          <w:p w14:paraId="528E30FB" w14:textId="77777777" w:rsidR="00C12666" w:rsidRDefault="00000000">
            <w:pPr>
              <w:spacing w:after="0"/>
              <w:jc w:val="center"/>
            </w:pPr>
            <w:r>
              <w:rPr>
                <w:sz w:val="17"/>
              </w:rPr>
              <w:t>Frontend production</w:t>
            </w:r>
          </w:p>
        </w:tc>
        <w:tc>
          <w:tcPr>
            <w:tcW w:w="5040" w:type="dxa"/>
            <w:shd w:val="clear" w:color="auto" w:fill="F8FAFC"/>
            <w:tcMar>
              <w:top w:w="100" w:type="dxa"/>
              <w:left w:w="120" w:type="dxa"/>
              <w:bottom w:w="100" w:type="dxa"/>
              <w:right w:w="120" w:type="dxa"/>
            </w:tcMar>
            <w:vAlign w:val="center"/>
          </w:tcPr>
          <w:p w14:paraId="33F9DEDB" w14:textId="77777777" w:rsidR="00C12666" w:rsidRDefault="00000000" w:rsidP="00146D13">
            <w:pPr>
              <w:spacing w:after="0"/>
            </w:pPr>
            <w:r>
              <w:rPr>
                <w:sz w:val="17"/>
              </w:rPr>
              <w:t>Vite production build</w:t>
            </w:r>
          </w:p>
        </w:tc>
        <w:tc>
          <w:tcPr>
            <w:tcW w:w="1872" w:type="dxa"/>
            <w:shd w:val="clear" w:color="auto" w:fill="F8FAFC"/>
            <w:tcMar>
              <w:top w:w="100" w:type="dxa"/>
              <w:left w:w="120" w:type="dxa"/>
              <w:bottom w:w="100" w:type="dxa"/>
              <w:right w:w="120" w:type="dxa"/>
            </w:tcMar>
            <w:vAlign w:val="center"/>
          </w:tcPr>
          <w:p w14:paraId="13E750F3" w14:textId="77777777" w:rsidR="00C12666" w:rsidRDefault="00000000">
            <w:pPr>
              <w:spacing w:after="0"/>
              <w:jc w:val="center"/>
            </w:pPr>
            <w:r>
              <w:rPr>
                <w:sz w:val="17"/>
              </w:rPr>
              <w:t>Passed</w:t>
            </w:r>
          </w:p>
        </w:tc>
      </w:tr>
      <w:tr w:rsidR="00C12666" w14:paraId="3137A6FF" w14:textId="77777777">
        <w:trPr>
          <w:jc w:val="center"/>
        </w:trPr>
        <w:tc>
          <w:tcPr>
            <w:tcW w:w="2160" w:type="dxa"/>
            <w:tcMar>
              <w:top w:w="100" w:type="dxa"/>
              <w:left w:w="120" w:type="dxa"/>
              <w:bottom w:w="100" w:type="dxa"/>
              <w:right w:w="120" w:type="dxa"/>
            </w:tcMar>
            <w:vAlign w:val="center"/>
          </w:tcPr>
          <w:p w14:paraId="60FF489D" w14:textId="77777777" w:rsidR="00C12666" w:rsidRDefault="00000000">
            <w:pPr>
              <w:spacing w:after="0"/>
              <w:jc w:val="center"/>
            </w:pPr>
            <w:r>
              <w:rPr>
                <w:sz w:val="17"/>
              </w:rPr>
              <w:t>Backend syntax</w:t>
            </w:r>
          </w:p>
        </w:tc>
        <w:tc>
          <w:tcPr>
            <w:tcW w:w="5040" w:type="dxa"/>
            <w:tcMar>
              <w:top w:w="100" w:type="dxa"/>
              <w:left w:w="120" w:type="dxa"/>
              <w:bottom w:w="100" w:type="dxa"/>
              <w:right w:w="120" w:type="dxa"/>
            </w:tcMar>
            <w:vAlign w:val="center"/>
          </w:tcPr>
          <w:p w14:paraId="3C91A160" w14:textId="77777777" w:rsidR="00C12666" w:rsidRDefault="00000000">
            <w:pPr>
              <w:spacing w:after="0"/>
              <w:jc w:val="left"/>
            </w:pPr>
            <w:r>
              <w:rPr>
                <w:sz w:val="17"/>
              </w:rPr>
              <w:t>Syntax check for all backend JavaScript files</w:t>
            </w:r>
          </w:p>
        </w:tc>
        <w:tc>
          <w:tcPr>
            <w:tcW w:w="1872" w:type="dxa"/>
            <w:tcMar>
              <w:top w:w="100" w:type="dxa"/>
              <w:left w:w="120" w:type="dxa"/>
              <w:bottom w:w="100" w:type="dxa"/>
              <w:right w:w="120" w:type="dxa"/>
            </w:tcMar>
            <w:vAlign w:val="center"/>
          </w:tcPr>
          <w:p w14:paraId="39E8C0C2" w14:textId="77777777" w:rsidR="00C12666" w:rsidRDefault="00000000">
            <w:pPr>
              <w:spacing w:after="0"/>
              <w:jc w:val="center"/>
            </w:pPr>
            <w:r>
              <w:rPr>
                <w:sz w:val="17"/>
              </w:rPr>
              <w:t>Passed</w:t>
            </w:r>
          </w:p>
        </w:tc>
      </w:tr>
      <w:tr w:rsidR="00C12666" w14:paraId="2920D8A1" w14:textId="77777777">
        <w:trPr>
          <w:jc w:val="center"/>
        </w:trPr>
        <w:tc>
          <w:tcPr>
            <w:tcW w:w="2160" w:type="dxa"/>
            <w:shd w:val="clear" w:color="auto" w:fill="F8FAFC"/>
            <w:tcMar>
              <w:top w:w="100" w:type="dxa"/>
              <w:left w:w="120" w:type="dxa"/>
              <w:bottom w:w="100" w:type="dxa"/>
              <w:right w:w="120" w:type="dxa"/>
            </w:tcMar>
            <w:vAlign w:val="center"/>
          </w:tcPr>
          <w:p w14:paraId="3F0E5A48" w14:textId="77777777" w:rsidR="00C12666" w:rsidRDefault="00000000">
            <w:pPr>
              <w:spacing w:after="0"/>
              <w:jc w:val="center"/>
            </w:pPr>
            <w:r>
              <w:rPr>
                <w:sz w:val="17"/>
              </w:rPr>
              <w:t>Dependency security</w:t>
            </w:r>
          </w:p>
        </w:tc>
        <w:tc>
          <w:tcPr>
            <w:tcW w:w="5040" w:type="dxa"/>
            <w:shd w:val="clear" w:color="auto" w:fill="F8FAFC"/>
            <w:tcMar>
              <w:top w:w="100" w:type="dxa"/>
              <w:left w:w="120" w:type="dxa"/>
              <w:bottom w:w="100" w:type="dxa"/>
              <w:right w:w="120" w:type="dxa"/>
            </w:tcMar>
            <w:vAlign w:val="center"/>
          </w:tcPr>
          <w:p w14:paraId="24AA473D" w14:textId="77777777" w:rsidR="00C12666" w:rsidRDefault="00000000">
            <w:pPr>
              <w:spacing w:after="0"/>
              <w:jc w:val="left"/>
            </w:pPr>
            <w:r>
              <w:rPr>
                <w:sz w:val="17"/>
              </w:rPr>
              <w:t>npm audit --omit=dev for client and server</w:t>
            </w:r>
          </w:p>
        </w:tc>
        <w:tc>
          <w:tcPr>
            <w:tcW w:w="1872" w:type="dxa"/>
            <w:shd w:val="clear" w:color="auto" w:fill="F8FAFC"/>
            <w:tcMar>
              <w:top w:w="100" w:type="dxa"/>
              <w:left w:w="120" w:type="dxa"/>
              <w:bottom w:w="100" w:type="dxa"/>
              <w:right w:w="120" w:type="dxa"/>
            </w:tcMar>
            <w:vAlign w:val="center"/>
          </w:tcPr>
          <w:p w14:paraId="337BA2C9" w14:textId="77777777" w:rsidR="00C12666" w:rsidRDefault="00000000">
            <w:pPr>
              <w:spacing w:after="0"/>
              <w:jc w:val="center"/>
            </w:pPr>
            <w:r>
              <w:rPr>
                <w:sz w:val="17"/>
              </w:rPr>
              <w:t>0 vulnerabilities</w:t>
            </w:r>
          </w:p>
        </w:tc>
      </w:tr>
      <w:tr w:rsidR="00C12666" w14:paraId="50DD7F76" w14:textId="77777777">
        <w:trPr>
          <w:jc w:val="center"/>
        </w:trPr>
        <w:tc>
          <w:tcPr>
            <w:tcW w:w="2160" w:type="dxa"/>
            <w:tcMar>
              <w:top w:w="100" w:type="dxa"/>
              <w:left w:w="120" w:type="dxa"/>
              <w:bottom w:w="100" w:type="dxa"/>
              <w:right w:w="120" w:type="dxa"/>
            </w:tcMar>
            <w:vAlign w:val="center"/>
          </w:tcPr>
          <w:p w14:paraId="6C2369A2" w14:textId="77777777" w:rsidR="00C12666" w:rsidRDefault="00000000">
            <w:pPr>
              <w:spacing w:after="0"/>
              <w:jc w:val="center"/>
            </w:pPr>
            <w:r>
              <w:rPr>
                <w:sz w:val="17"/>
              </w:rPr>
              <w:t>Health check</w:t>
            </w:r>
          </w:p>
        </w:tc>
        <w:tc>
          <w:tcPr>
            <w:tcW w:w="5040" w:type="dxa"/>
            <w:tcMar>
              <w:top w:w="100" w:type="dxa"/>
              <w:left w:w="120" w:type="dxa"/>
              <w:bottom w:w="100" w:type="dxa"/>
              <w:right w:w="120" w:type="dxa"/>
            </w:tcMar>
            <w:vAlign w:val="center"/>
          </w:tcPr>
          <w:p w14:paraId="25986131" w14:textId="77777777" w:rsidR="00C12666" w:rsidRDefault="00000000">
            <w:pPr>
              <w:spacing w:after="0"/>
              <w:jc w:val="left"/>
            </w:pPr>
            <w:r>
              <w:rPr>
                <w:sz w:val="17"/>
              </w:rPr>
              <w:t>GET /api/health with connected database</w:t>
            </w:r>
          </w:p>
        </w:tc>
        <w:tc>
          <w:tcPr>
            <w:tcW w:w="1872" w:type="dxa"/>
            <w:tcMar>
              <w:top w:w="100" w:type="dxa"/>
              <w:left w:w="120" w:type="dxa"/>
              <w:bottom w:w="100" w:type="dxa"/>
              <w:right w:w="120" w:type="dxa"/>
            </w:tcMar>
            <w:vAlign w:val="center"/>
          </w:tcPr>
          <w:p w14:paraId="61D559A8" w14:textId="77777777" w:rsidR="00C12666" w:rsidRDefault="00000000">
            <w:pPr>
              <w:spacing w:after="0"/>
              <w:jc w:val="center"/>
            </w:pPr>
            <w:r>
              <w:rPr>
                <w:sz w:val="17"/>
              </w:rPr>
              <w:t>200 healthy</w:t>
            </w:r>
          </w:p>
        </w:tc>
      </w:tr>
      <w:tr w:rsidR="00C12666" w14:paraId="54D2A507" w14:textId="77777777">
        <w:trPr>
          <w:jc w:val="center"/>
        </w:trPr>
        <w:tc>
          <w:tcPr>
            <w:tcW w:w="2160" w:type="dxa"/>
            <w:shd w:val="clear" w:color="auto" w:fill="F8FAFC"/>
            <w:tcMar>
              <w:top w:w="100" w:type="dxa"/>
              <w:left w:w="120" w:type="dxa"/>
              <w:bottom w:w="100" w:type="dxa"/>
              <w:right w:w="120" w:type="dxa"/>
            </w:tcMar>
            <w:vAlign w:val="center"/>
          </w:tcPr>
          <w:p w14:paraId="5C6FAE41" w14:textId="77777777" w:rsidR="00C12666" w:rsidRDefault="00000000">
            <w:pPr>
              <w:spacing w:after="0"/>
              <w:jc w:val="center"/>
            </w:pPr>
            <w:r>
              <w:rPr>
                <w:sz w:val="17"/>
              </w:rPr>
              <w:t>Authorization</w:t>
            </w:r>
          </w:p>
        </w:tc>
        <w:tc>
          <w:tcPr>
            <w:tcW w:w="5040" w:type="dxa"/>
            <w:shd w:val="clear" w:color="auto" w:fill="F8FAFC"/>
            <w:tcMar>
              <w:top w:w="100" w:type="dxa"/>
              <w:left w:w="120" w:type="dxa"/>
              <w:bottom w:w="100" w:type="dxa"/>
              <w:right w:w="120" w:type="dxa"/>
            </w:tcMar>
            <w:vAlign w:val="center"/>
          </w:tcPr>
          <w:p w14:paraId="437CCC07" w14:textId="77777777" w:rsidR="00C12666" w:rsidRDefault="00000000">
            <w:pPr>
              <w:spacing w:after="0"/>
              <w:jc w:val="left"/>
            </w:pPr>
            <w:r>
              <w:rPr>
                <w:sz w:val="17"/>
              </w:rPr>
              <w:t>Unauthenticated admin request</w:t>
            </w:r>
          </w:p>
        </w:tc>
        <w:tc>
          <w:tcPr>
            <w:tcW w:w="1872" w:type="dxa"/>
            <w:shd w:val="clear" w:color="auto" w:fill="F8FAFC"/>
            <w:tcMar>
              <w:top w:w="100" w:type="dxa"/>
              <w:left w:w="120" w:type="dxa"/>
              <w:bottom w:w="100" w:type="dxa"/>
              <w:right w:w="120" w:type="dxa"/>
            </w:tcMar>
            <w:vAlign w:val="center"/>
          </w:tcPr>
          <w:p w14:paraId="25AC0F46" w14:textId="77777777" w:rsidR="00C12666" w:rsidRDefault="00000000">
            <w:pPr>
              <w:spacing w:after="0"/>
              <w:jc w:val="center"/>
            </w:pPr>
            <w:r>
              <w:rPr>
                <w:sz w:val="17"/>
              </w:rPr>
              <w:t>401 rejected</w:t>
            </w:r>
          </w:p>
        </w:tc>
      </w:tr>
      <w:tr w:rsidR="00C12666" w14:paraId="34AB15A4" w14:textId="77777777">
        <w:trPr>
          <w:jc w:val="center"/>
        </w:trPr>
        <w:tc>
          <w:tcPr>
            <w:tcW w:w="2160" w:type="dxa"/>
            <w:tcMar>
              <w:top w:w="100" w:type="dxa"/>
              <w:left w:w="120" w:type="dxa"/>
              <w:bottom w:w="100" w:type="dxa"/>
              <w:right w:w="120" w:type="dxa"/>
            </w:tcMar>
            <w:vAlign w:val="center"/>
          </w:tcPr>
          <w:p w14:paraId="3011EB04" w14:textId="77777777" w:rsidR="00C12666" w:rsidRDefault="00000000">
            <w:pPr>
              <w:spacing w:after="0"/>
              <w:jc w:val="center"/>
            </w:pPr>
            <w:r>
              <w:rPr>
                <w:sz w:val="17"/>
              </w:rPr>
              <w:t>CORS</w:t>
            </w:r>
          </w:p>
        </w:tc>
        <w:tc>
          <w:tcPr>
            <w:tcW w:w="5040" w:type="dxa"/>
            <w:tcMar>
              <w:top w:w="100" w:type="dxa"/>
              <w:left w:w="120" w:type="dxa"/>
              <w:bottom w:w="100" w:type="dxa"/>
              <w:right w:w="120" w:type="dxa"/>
            </w:tcMar>
            <w:vAlign w:val="center"/>
          </w:tcPr>
          <w:p w14:paraId="3A71BA64" w14:textId="77777777" w:rsidR="00C12666" w:rsidRDefault="00000000">
            <w:pPr>
              <w:spacing w:after="0"/>
              <w:jc w:val="left"/>
            </w:pPr>
            <w:r>
              <w:rPr>
                <w:sz w:val="17"/>
              </w:rPr>
              <w:t>Request from unauthorized origin</w:t>
            </w:r>
          </w:p>
        </w:tc>
        <w:tc>
          <w:tcPr>
            <w:tcW w:w="1872" w:type="dxa"/>
            <w:tcMar>
              <w:top w:w="100" w:type="dxa"/>
              <w:left w:w="120" w:type="dxa"/>
              <w:bottom w:w="100" w:type="dxa"/>
              <w:right w:w="120" w:type="dxa"/>
            </w:tcMar>
            <w:vAlign w:val="center"/>
          </w:tcPr>
          <w:p w14:paraId="3808622C" w14:textId="77777777" w:rsidR="00C12666" w:rsidRDefault="00000000">
            <w:pPr>
              <w:spacing w:after="0"/>
              <w:jc w:val="center"/>
            </w:pPr>
            <w:r>
              <w:rPr>
                <w:sz w:val="17"/>
              </w:rPr>
              <w:t>403 rejected</w:t>
            </w:r>
          </w:p>
        </w:tc>
      </w:tr>
      <w:tr w:rsidR="00C12666" w14:paraId="01E9104D" w14:textId="77777777">
        <w:trPr>
          <w:jc w:val="center"/>
        </w:trPr>
        <w:tc>
          <w:tcPr>
            <w:tcW w:w="2160" w:type="dxa"/>
            <w:shd w:val="clear" w:color="auto" w:fill="F8FAFC"/>
            <w:tcMar>
              <w:top w:w="100" w:type="dxa"/>
              <w:left w:w="120" w:type="dxa"/>
              <w:bottom w:w="100" w:type="dxa"/>
              <w:right w:w="120" w:type="dxa"/>
            </w:tcMar>
            <w:vAlign w:val="center"/>
          </w:tcPr>
          <w:p w14:paraId="2269FE62" w14:textId="77777777" w:rsidR="00C12666" w:rsidRDefault="00000000">
            <w:pPr>
              <w:spacing w:after="0"/>
              <w:jc w:val="center"/>
            </w:pPr>
            <w:r>
              <w:rPr>
                <w:sz w:val="17"/>
              </w:rPr>
              <w:t>Validation</w:t>
            </w:r>
          </w:p>
        </w:tc>
        <w:tc>
          <w:tcPr>
            <w:tcW w:w="5040" w:type="dxa"/>
            <w:shd w:val="clear" w:color="auto" w:fill="F8FAFC"/>
            <w:tcMar>
              <w:top w:w="100" w:type="dxa"/>
              <w:left w:w="120" w:type="dxa"/>
              <w:bottom w:w="100" w:type="dxa"/>
              <w:right w:w="120" w:type="dxa"/>
            </w:tcMar>
            <w:vAlign w:val="center"/>
          </w:tcPr>
          <w:p w14:paraId="5750CC38" w14:textId="77777777" w:rsidR="00C12666" w:rsidRDefault="00000000">
            <w:pPr>
              <w:spacing w:after="0"/>
              <w:jc w:val="left"/>
            </w:pPr>
            <w:r>
              <w:rPr>
                <w:sz w:val="17"/>
              </w:rPr>
              <w:t>Eleven-digit doctor mobile</w:t>
            </w:r>
          </w:p>
        </w:tc>
        <w:tc>
          <w:tcPr>
            <w:tcW w:w="1872" w:type="dxa"/>
            <w:shd w:val="clear" w:color="auto" w:fill="F8FAFC"/>
            <w:tcMar>
              <w:top w:w="100" w:type="dxa"/>
              <w:left w:w="120" w:type="dxa"/>
              <w:bottom w:w="100" w:type="dxa"/>
              <w:right w:w="120" w:type="dxa"/>
            </w:tcMar>
            <w:vAlign w:val="center"/>
          </w:tcPr>
          <w:p w14:paraId="51B75948" w14:textId="77777777" w:rsidR="00C12666" w:rsidRDefault="00000000">
            <w:pPr>
              <w:spacing w:after="0"/>
              <w:jc w:val="center"/>
            </w:pPr>
            <w:r>
              <w:rPr>
                <w:sz w:val="17"/>
              </w:rPr>
              <w:t>400 rejected</w:t>
            </w:r>
          </w:p>
        </w:tc>
      </w:tr>
      <w:tr w:rsidR="00C12666" w14:paraId="03EE4BF1" w14:textId="77777777">
        <w:trPr>
          <w:jc w:val="center"/>
        </w:trPr>
        <w:tc>
          <w:tcPr>
            <w:tcW w:w="2160" w:type="dxa"/>
            <w:tcMar>
              <w:top w:w="100" w:type="dxa"/>
              <w:left w:w="120" w:type="dxa"/>
              <w:bottom w:w="100" w:type="dxa"/>
              <w:right w:w="120" w:type="dxa"/>
            </w:tcMar>
            <w:vAlign w:val="center"/>
          </w:tcPr>
          <w:p w14:paraId="65231816" w14:textId="77777777" w:rsidR="00C12666" w:rsidRDefault="00000000">
            <w:pPr>
              <w:spacing w:after="0"/>
              <w:jc w:val="center"/>
            </w:pPr>
            <w:r>
              <w:rPr>
                <w:sz w:val="17"/>
              </w:rPr>
              <w:t>Input parsing</w:t>
            </w:r>
          </w:p>
        </w:tc>
        <w:tc>
          <w:tcPr>
            <w:tcW w:w="5040" w:type="dxa"/>
            <w:tcMar>
              <w:top w:w="100" w:type="dxa"/>
              <w:left w:w="120" w:type="dxa"/>
              <w:bottom w:w="100" w:type="dxa"/>
              <w:right w:w="120" w:type="dxa"/>
            </w:tcMar>
            <w:vAlign w:val="center"/>
          </w:tcPr>
          <w:p w14:paraId="0E5FF417" w14:textId="77777777" w:rsidR="00C12666" w:rsidRDefault="00000000" w:rsidP="00146D13">
            <w:pPr>
              <w:spacing w:after="0"/>
            </w:pPr>
            <w:r>
              <w:rPr>
                <w:sz w:val="17"/>
              </w:rPr>
              <w:t>Malformed JSON request</w:t>
            </w:r>
          </w:p>
        </w:tc>
        <w:tc>
          <w:tcPr>
            <w:tcW w:w="1872" w:type="dxa"/>
            <w:tcMar>
              <w:top w:w="100" w:type="dxa"/>
              <w:left w:w="120" w:type="dxa"/>
              <w:bottom w:w="100" w:type="dxa"/>
              <w:right w:w="120" w:type="dxa"/>
            </w:tcMar>
            <w:vAlign w:val="center"/>
          </w:tcPr>
          <w:p w14:paraId="1223D6A6" w14:textId="77777777" w:rsidR="00C12666" w:rsidRDefault="00000000">
            <w:pPr>
              <w:spacing w:after="0"/>
              <w:jc w:val="center"/>
            </w:pPr>
            <w:r>
              <w:rPr>
                <w:sz w:val="17"/>
              </w:rPr>
              <w:t>400 rejected</w:t>
            </w:r>
          </w:p>
        </w:tc>
      </w:tr>
      <w:tr w:rsidR="00C12666" w14:paraId="10CAEC33" w14:textId="77777777">
        <w:trPr>
          <w:jc w:val="center"/>
        </w:trPr>
        <w:tc>
          <w:tcPr>
            <w:tcW w:w="2160" w:type="dxa"/>
            <w:shd w:val="clear" w:color="auto" w:fill="F8FAFC"/>
            <w:tcMar>
              <w:top w:w="100" w:type="dxa"/>
              <w:left w:w="120" w:type="dxa"/>
              <w:bottom w:w="100" w:type="dxa"/>
              <w:right w:w="120" w:type="dxa"/>
            </w:tcMar>
            <w:vAlign w:val="center"/>
          </w:tcPr>
          <w:p w14:paraId="67E4016A" w14:textId="77777777" w:rsidR="00C12666" w:rsidRDefault="00000000">
            <w:pPr>
              <w:spacing w:after="0"/>
              <w:jc w:val="center"/>
            </w:pPr>
            <w:r>
              <w:rPr>
                <w:sz w:val="17"/>
              </w:rPr>
              <w:t>Upload security</w:t>
            </w:r>
          </w:p>
        </w:tc>
        <w:tc>
          <w:tcPr>
            <w:tcW w:w="5040" w:type="dxa"/>
            <w:shd w:val="clear" w:color="auto" w:fill="F8FAFC"/>
            <w:tcMar>
              <w:top w:w="100" w:type="dxa"/>
              <w:left w:w="120" w:type="dxa"/>
              <w:bottom w:w="100" w:type="dxa"/>
              <w:right w:w="120" w:type="dxa"/>
            </w:tcMar>
            <w:vAlign w:val="center"/>
          </w:tcPr>
          <w:p w14:paraId="3117276F" w14:textId="77777777" w:rsidR="00C12666" w:rsidRDefault="00000000" w:rsidP="00146D13">
            <w:pPr>
              <w:spacing w:after="0"/>
            </w:pPr>
            <w:r>
              <w:rPr>
                <w:sz w:val="17"/>
              </w:rPr>
              <w:t>Spoofed JPEG file</w:t>
            </w:r>
          </w:p>
        </w:tc>
        <w:tc>
          <w:tcPr>
            <w:tcW w:w="1872" w:type="dxa"/>
            <w:shd w:val="clear" w:color="auto" w:fill="F8FAFC"/>
            <w:tcMar>
              <w:top w:w="100" w:type="dxa"/>
              <w:left w:w="120" w:type="dxa"/>
              <w:bottom w:w="100" w:type="dxa"/>
              <w:right w:w="120" w:type="dxa"/>
            </w:tcMar>
            <w:vAlign w:val="center"/>
          </w:tcPr>
          <w:p w14:paraId="6050A4B0" w14:textId="77777777" w:rsidR="00C12666" w:rsidRDefault="00000000">
            <w:pPr>
              <w:spacing w:after="0"/>
              <w:jc w:val="center"/>
            </w:pPr>
            <w:r>
              <w:rPr>
                <w:sz w:val="17"/>
              </w:rPr>
              <w:t>400 rejected</w:t>
            </w:r>
          </w:p>
        </w:tc>
      </w:tr>
      <w:tr w:rsidR="00C12666" w14:paraId="3626EEFA" w14:textId="77777777">
        <w:trPr>
          <w:jc w:val="center"/>
        </w:trPr>
        <w:tc>
          <w:tcPr>
            <w:tcW w:w="2160" w:type="dxa"/>
            <w:tcMar>
              <w:top w:w="100" w:type="dxa"/>
              <w:left w:w="120" w:type="dxa"/>
              <w:bottom w:w="100" w:type="dxa"/>
              <w:right w:w="120" w:type="dxa"/>
            </w:tcMar>
            <w:vAlign w:val="center"/>
          </w:tcPr>
          <w:p w14:paraId="53D42875" w14:textId="77777777" w:rsidR="00C12666" w:rsidRDefault="00000000">
            <w:pPr>
              <w:spacing w:after="0"/>
              <w:jc w:val="center"/>
            </w:pPr>
            <w:r>
              <w:rPr>
                <w:sz w:val="17"/>
              </w:rPr>
              <w:t>Database</w:t>
            </w:r>
          </w:p>
        </w:tc>
        <w:tc>
          <w:tcPr>
            <w:tcW w:w="5040" w:type="dxa"/>
            <w:tcMar>
              <w:top w:w="100" w:type="dxa"/>
              <w:left w:w="120" w:type="dxa"/>
              <w:bottom w:w="100" w:type="dxa"/>
              <w:right w:w="120" w:type="dxa"/>
            </w:tcMar>
            <w:vAlign w:val="center"/>
          </w:tcPr>
          <w:p w14:paraId="0D20F8BC" w14:textId="77777777" w:rsidR="00C12666" w:rsidRDefault="00000000">
            <w:pPr>
              <w:spacing w:after="0"/>
              <w:jc w:val="left"/>
            </w:pPr>
            <w:r>
              <w:rPr>
                <w:sz w:val="17"/>
              </w:rPr>
              <w:t>Unique doctor email index and record scan</w:t>
            </w:r>
          </w:p>
        </w:tc>
        <w:tc>
          <w:tcPr>
            <w:tcW w:w="1872" w:type="dxa"/>
            <w:tcMar>
              <w:top w:w="100" w:type="dxa"/>
              <w:left w:w="120" w:type="dxa"/>
              <w:bottom w:w="100" w:type="dxa"/>
              <w:right w:w="120" w:type="dxa"/>
            </w:tcMar>
            <w:vAlign w:val="center"/>
          </w:tcPr>
          <w:p w14:paraId="44F2EACF" w14:textId="77777777" w:rsidR="00C12666" w:rsidRDefault="00000000">
            <w:pPr>
              <w:spacing w:after="0"/>
              <w:jc w:val="center"/>
            </w:pPr>
            <w:r>
              <w:rPr>
                <w:sz w:val="17"/>
              </w:rPr>
              <w:t>Passed</w:t>
            </w:r>
          </w:p>
        </w:tc>
      </w:tr>
      <w:tr w:rsidR="00C12666" w14:paraId="61B9887E" w14:textId="77777777">
        <w:trPr>
          <w:jc w:val="center"/>
        </w:trPr>
        <w:tc>
          <w:tcPr>
            <w:tcW w:w="2160" w:type="dxa"/>
            <w:shd w:val="clear" w:color="auto" w:fill="F8FAFC"/>
            <w:tcMar>
              <w:top w:w="100" w:type="dxa"/>
              <w:left w:w="120" w:type="dxa"/>
              <w:bottom w:w="100" w:type="dxa"/>
              <w:right w:w="120" w:type="dxa"/>
            </w:tcMar>
            <w:vAlign w:val="center"/>
          </w:tcPr>
          <w:p w14:paraId="0EAAB641" w14:textId="77777777" w:rsidR="00C12666" w:rsidRDefault="00000000">
            <w:pPr>
              <w:spacing w:after="0"/>
              <w:jc w:val="center"/>
            </w:pPr>
            <w:r>
              <w:rPr>
                <w:sz w:val="17"/>
              </w:rPr>
              <w:t>Production startup</w:t>
            </w:r>
          </w:p>
        </w:tc>
        <w:tc>
          <w:tcPr>
            <w:tcW w:w="5040" w:type="dxa"/>
            <w:shd w:val="clear" w:color="auto" w:fill="F8FAFC"/>
            <w:tcMar>
              <w:top w:w="100" w:type="dxa"/>
              <w:left w:w="120" w:type="dxa"/>
              <w:bottom w:w="100" w:type="dxa"/>
              <w:right w:w="120" w:type="dxa"/>
            </w:tcMar>
            <w:vAlign w:val="center"/>
          </w:tcPr>
          <w:p w14:paraId="461E8F64" w14:textId="77777777" w:rsidR="00C12666" w:rsidRDefault="00000000">
            <w:pPr>
              <w:spacing w:after="0"/>
              <w:jc w:val="left"/>
            </w:pPr>
            <w:r>
              <w:rPr>
                <w:sz w:val="17"/>
              </w:rPr>
              <w:t>Render-style NODE_ENV=production smoke test</w:t>
            </w:r>
          </w:p>
        </w:tc>
        <w:tc>
          <w:tcPr>
            <w:tcW w:w="1872" w:type="dxa"/>
            <w:shd w:val="clear" w:color="auto" w:fill="F8FAFC"/>
            <w:tcMar>
              <w:top w:w="100" w:type="dxa"/>
              <w:left w:w="120" w:type="dxa"/>
              <w:bottom w:w="100" w:type="dxa"/>
              <w:right w:w="120" w:type="dxa"/>
            </w:tcMar>
            <w:vAlign w:val="center"/>
          </w:tcPr>
          <w:p w14:paraId="1D6FB683" w14:textId="77777777" w:rsidR="00C12666" w:rsidRDefault="00000000">
            <w:pPr>
              <w:spacing w:after="0"/>
              <w:jc w:val="center"/>
            </w:pPr>
            <w:r>
              <w:rPr>
                <w:sz w:val="17"/>
              </w:rPr>
              <w:t>Passed</w:t>
            </w:r>
          </w:p>
        </w:tc>
      </w:tr>
    </w:tbl>
    <w:p w14:paraId="25B63FDD" w14:textId="77777777" w:rsidR="00C12666" w:rsidRDefault="00C12666">
      <w:pPr>
        <w:spacing w:after="20"/>
      </w:pPr>
    </w:p>
    <w:p w14:paraId="5BBCBEF3" w14:textId="77777777" w:rsidR="00C12666" w:rsidRDefault="00000000">
      <w:pPr>
        <w:pStyle w:val="Caption"/>
      </w:pPr>
      <w:r>
        <w:t>Table 6.1: Testing summary</w:t>
      </w:r>
    </w:p>
    <w:p w14:paraId="72F65CEC" w14:textId="77777777" w:rsidR="00C12666" w:rsidRDefault="00000000">
      <w:pPr>
        <w:pStyle w:val="Heading2"/>
      </w:pPr>
      <w:r>
        <w:t>6.2 Sample Test Cases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080"/>
        <w:gridCol w:w="5040"/>
        <w:gridCol w:w="2952"/>
      </w:tblGrid>
      <w:tr w:rsidR="00C12666" w14:paraId="23F556A5" w14:textId="77777777">
        <w:trPr>
          <w:tblHeader/>
          <w:jc w:val="center"/>
        </w:trPr>
        <w:tc>
          <w:tcPr>
            <w:tcW w:w="1080" w:type="dxa"/>
            <w:shd w:val="clear" w:color="auto" w:fill="0F8C77"/>
            <w:tcMar>
              <w:top w:w="100" w:type="dxa"/>
              <w:left w:w="120" w:type="dxa"/>
              <w:bottom w:w="100" w:type="dxa"/>
              <w:right w:w="120" w:type="dxa"/>
            </w:tcMar>
            <w:vAlign w:val="center"/>
          </w:tcPr>
          <w:p w14:paraId="7057B21B" w14:textId="77777777" w:rsidR="00C12666" w:rsidRDefault="00000000">
            <w:pPr>
              <w:spacing w:after="0"/>
              <w:jc w:val="center"/>
            </w:pPr>
            <w:r>
              <w:rPr>
                <w:b/>
                <w:color w:val="FFFFFF"/>
                <w:sz w:val="18"/>
              </w:rPr>
              <w:t>ID</w:t>
            </w:r>
          </w:p>
        </w:tc>
        <w:tc>
          <w:tcPr>
            <w:tcW w:w="5040" w:type="dxa"/>
            <w:shd w:val="clear" w:color="auto" w:fill="0F8C77"/>
            <w:tcMar>
              <w:top w:w="100" w:type="dxa"/>
              <w:left w:w="120" w:type="dxa"/>
              <w:bottom w:w="100" w:type="dxa"/>
              <w:right w:w="120" w:type="dxa"/>
            </w:tcMar>
            <w:vAlign w:val="center"/>
          </w:tcPr>
          <w:p w14:paraId="6F58B70F" w14:textId="77777777" w:rsidR="00C12666" w:rsidRDefault="00000000">
            <w:pPr>
              <w:spacing w:after="0"/>
              <w:jc w:val="center"/>
            </w:pPr>
            <w:r>
              <w:rPr>
                <w:b/>
                <w:color w:val="FFFFFF"/>
                <w:sz w:val="18"/>
              </w:rPr>
              <w:t>Scenario</w:t>
            </w:r>
          </w:p>
        </w:tc>
        <w:tc>
          <w:tcPr>
            <w:tcW w:w="2952" w:type="dxa"/>
            <w:shd w:val="clear" w:color="auto" w:fill="0F8C77"/>
            <w:tcMar>
              <w:top w:w="100" w:type="dxa"/>
              <w:left w:w="120" w:type="dxa"/>
              <w:bottom w:w="100" w:type="dxa"/>
              <w:right w:w="120" w:type="dxa"/>
            </w:tcMar>
            <w:vAlign w:val="center"/>
          </w:tcPr>
          <w:p w14:paraId="3973A107" w14:textId="77777777" w:rsidR="00C12666" w:rsidRDefault="00000000">
            <w:pPr>
              <w:spacing w:after="0"/>
              <w:jc w:val="center"/>
            </w:pPr>
            <w:r>
              <w:rPr>
                <w:b/>
                <w:color w:val="FFFFFF"/>
                <w:sz w:val="18"/>
              </w:rPr>
              <w:t>Expected result</w:t>
            </w:r>
          </w:p>
        </w:tc>
      </w:tr>
      <w:tr w:rsidR="00C12666" w14:paraId="1D17DAFB" w14:textId="77777777">
        <w:trPr>
          <w:jc w:val="center"/>
        </w:trPr>
        <w:tc>
          <w:tcPr>
            <w:tcW w:w="1080" w:type="dxa"/>
            <w:tcMar>
              <w:top w:w="100" w:type="dxa"/>
              <w:left w:w="120" w:type="dxa"/>
              <w:bottom w:w="100" w:type="dxa"/>
              <w:right w:w="120" w:type="dxa"/>
            </w:tcMar>
            <w:vAlign w:val="center"/>
          </w:tcPr>
          <w:p w14:paraId="1609CE43" w14:textId="77777777" w:rsidR="00C12666" w:rsidRDefault="00000000">
            <w:pPr>
              <w:spacing w:after="0"/>
              <w:jc w:val="center"/>
            </w:pPr>
            <w:r>
              <w:rPr>
                <w:sz w:val="17"/>
              </w:rPr>
              <w:t>TC-01</w:t>
            </w:r>
          </w:p>
        </w:tc>
        <w:tc>
          <w:tcPr>
            <w:tcW w:w="5040" w:type="dxa"/>
            <w:tcMar>
              <w:top w:w="100" w:type="dxa"/>
              <w:left w:w="120" w:type="dxa"/>
              <w:bottom w:w="100" w:type="dxa"/>
              <w:right w:w="120" w:type="dxa"/>
            </w:tcMar>
            <w:vAlign w:val="center"/>
          </w:tcPr>
          <w:p w14:paraId="113A9D69" w14:textId="77777777" w:rsidR="00C12666" w:rsidRDefault="00000000">
            <w:pPr>
              <w:spacing w:after="0"/>
              <w:jc w:val="left"/>
            </w:pPr>
            <w:r>
              <w:rPr>
                <w:sz w:val="17"/>
              </w:rPr>
              <w:t>Doctor registration without OTP token</w:t>
            </w:r>
          </w:p>
        </w:tc>
        <w:tc>
          <w:tcPr>
            <w:tcW w:w="2952" w:type="dxa"/>
            <w:tcMar>
              <w:top w:w="100" w:type="dxa"/>
              <w:left w:w="120" w:type="dxa"/>
              <w:bottom w:w="100" w:type="dxa"/>
              <w:right w:w="120" w:type="dxa"/>
            </w:tcMar>
            <w:vAlign w:val="center"/>
          </w:tcPr>
          <w:p w14:paraId="10B57A0C" w14:textId="77777777" w:rsidR="00C12666" w:rsidRDefault="00000000" w:rsidP="001E1656">
            <w:pPr>
              <w:spacing w:after="0"/>
            </w:pPr>
            <w:r>
              <w:rPr>
                <w:sz w:val="17"/>
              </w:rPr>
              <w:t>Registration rejected</w:t>
            </w:r>
          </w:p>
        </w:tc>
      </w:tr>
      <w:tr w:rsidR="00C12666" w14:paraId="549A5B6D" w14:textId="77777777">
        <w:trPr>
          <w:jc w:val="center"/>
        </w:trPr>
        <w:tc>
          <w:tcPr>
            <w:tcW w:w="1080" w:type="dxa"/>
            <w:shd w:val="clear" w:color="auto" w:fill="F8FAFC"/>
            <w:tcMar>
              <w:top w:w="100" w:type="dxa"/>
              <w:left w:w="120" w:type="dxa"/>
              <w:bottom w:w="100" w:type="dxa"/>
              <w:right w:w="120" w:type="dxa"/>
            </w:tcMar>
            <w:vAlign w:val="center"/>
          </w:tcPr>
          <w:p w14:paraId="373880A3" w14:textId="77777777" w:rsidR="00C12666" w:rsidRDefault="00000000">
            <w:pPr>
              <w:spacing w:after="0"/>
              <w:jc w:val="center"/>
            </w:pPr>
            <w:r>
              <w:rPr>
                <w:sz w:val="17"/>
              </w:rPr>
              <w:t>TC-02</w:t>
            </w:r>
          </w:p>
        </w:tc>
        <w:tc>
          <w:tcPr>
            <w:tcW w:w="5040" w:type="dxa"/>
            <w:shd w:val="clear" w:color="auto" w:fill="F8FAFC"/>
            <w:tcMar>
              <w:top w:w="100" w:type="dxa"/>
              <w:left w:w="120" w:type="dxa"/>
              <w:bottom w:w="100" w:type="dxa"/>
              <w:right w:w="120" w:type="dxa"/>
            </w:tcMar>
            <w:vAlign w:val="center"/>
          </w:tcPr>
          <w:p w14:paraId="0DABC290" w14:textId="77777777" w:rsidR="00C12666" w:rsidRDefault="00000000">
            <w:pPr>
              <w:spacing w:after="0"/>
              <w:jc w:val="left"/>
            </w:pPr>
            <w:r>
              <w:rPr>
                <w:sz w:val="17"/>
              </w:rPr>
              <w:t>Reuse a successfully verified OTP</w:t>
            </w:r>
          </w:p>
        </w:tc>
        <w:tc>
          <w:tcPr>
            <w:tcW w:w="2952" w:type="dxa"/>
            <w:shd w:val="clear" w:color="auto" w:fill="F8FAFC"/>
            <w:tcMar>
              <w:top w:w="100" w:type="dxa"/>
              <w:left w:w="120" w:type="dxa"/>
              <w:bottom w:w="100" w:type="dxa"/>
              <w:right w:w="120" w:type="dxa"/>
            </w:tcMar>
            <w:vAlign w:val="center"/>
          </w:tcPr>
          <w:p w14:paraId="1153BD85" w14:textId="77777777" w:rsidR="00C12666" w:rsidRDefault="00000000">
            <w:pPr>
              <w:spacing w:after="0"/>
              <w:jc w:val="left"/>
            </w:pPr>
            <w:r>
              <w:rPr>
                <w:sz w:val="17"/>
              </w:rPr>
              <w:t>Second verification rejected</w:t>
            </w:r>
          </w:p>
        </w:tc>
      </w:tr>
      <w:tr w:rsidR="00C12666" w14:paraId="4CBDCF58" w14:textId="77777777">
        <w:trPr>
          <w:jc w:val="center"/>
        </w:trPr>
        <w:tc>
          <w:tcPr>
            <w:tcW w:w="1080" w:type="dxa"/>
            <w:tcMar>
              <w:top w:w="100" w:type="dxa"/>
              <w:left w:w="120" w:type="dxa"/>
              <w:bottom w:w="100" w:type="dxa"/>
              <w:right w:w="120" w:type="dxa"/>
            </w:tcMar>
            <w:vAlign w:val="center"/>
          </w:tcPr>
          <w:p w14:paraId="40B242B5" w14:textId="77777777" w:rsidR="00C12666" w:rsidRDefault="00000000">
            <w:pPr>
              <w:spacing w:after="0"/>
              <w:jc w:val="center"/>
            </w:pPr>
            <w:r>
              <w:rPr>
                <w:sz w:val="17"/>
              </w:rPr>
              <w:t>TC-03</w:t>
            </w:r>
          </w:p>
        </w:tc>
        <w:tc>
          <w:tcPr>
            <w:tcW w:w="5040" w:type="dxa"/>
            <w:tcMar>
              <w:top w:w="100" w:type="dxa"/>
              <w:left w:w="120" w:type="dxa"/>
              <w:bottom w:w="100" w:type="dxa"/>
              <w:right w:w="120" w:type="dxa"/>
            </w:tcMar>
            <w:vAlign w:val="center"/>
          </w:tcPr>
          <w:p w14:paraId="11B5F8FE" w14:textId="77777777" w:rsidR="00C12666" w:rsidRDefault="00000000">
            <w:pPr>
              <w:spacing w:after="0"/>
              <w:jc w:val="left"/>
            </w:pPr>
            <w:r>
              <w:rPr>
                <w:sz w:val="17"/>
              </w:rPr>
              <w:t>Doctor login with correct password</w:t>
            </w:r>
          </w:p>
        </w:tc>
        <w:tc>
          <w:tcPr>
            <w:tcW w:w="2952" w:type="dxa"/>
            <w:tcMar>
              <w:top w:w="100" w:type="dxa"/>
              <w:left w:w="120" w:type="dxa"/>
              <w:bottom w:w="100" w:type="dxa"/>
              <w:right w:w="120" w:type="dxa"/>
            </w:tcMar>
            <w:vAlign w:val="center"/>
          </w:tcPr>
          <w:p w14:paraId="0D1DD695" w14:textId="77777777" w:rsidR="00C12666" w:rsidRDefault="00000000">
            <w:pPr>
              <w:spacing w:after="0"/>
              <w:jc w:val="left"/>
            </w:pPr>
            <w:r>
              <w:rPr>
                <w:sz w:val="17"/>
              </w:rPr>
              <w:t>OTP sent before dashboard access</w:t>
            </w:r>
          </w:p>
        </w:tc>
      </w:tr>
      <w:tr w:rsidR="00C12666" w14:paraId="08515D37" w14:textId="77777777">
        <w:trPr>
          <w:jc w:val="center"/>
        </w:trPr>
        <w:tc>
          <w:tcPr>
            <w:tcW w:w="1080" w:type="dxa"/>
            <w:shd w:val="clear" w:color="auto" w:fill="F8FAFC"/>
            <w:tcMar>
              <w:top w:w="100" w:type="dxa"/>
              <w:left w:w="120" w:type="dxa"/>
              <w:bottom w:w="100" w:type="dxa"/>
              <w:right w:w="120" w:type="dxa"/>
            </w:tcMar>
            <w:vAlign w:val="center"/>
          </w:tcPr>
          <w:p w14:paraId="28C84C2B" w14:textId="77777777" w:rsidR="00C12666" w:rsidRDefault="00000000">
            <w:pPr>
              <w:spacing w:after="0"/>
              <w:jc w:val="center"/>
            </w:pPr>
            <w:r>
              <w:rPr>
                <w:sz w:val="17"/>
              </w:rPr>
              <w:t>TC-04</w:t>
            </w:r>
          </w:p>
        </w:tc>
        <w:tc>
          <w:tcPr>
            <w:tcW w:w="5040" w:type="dxa"/>
            <w:shd w:val="clear" w:color="auto" w:fill="F8FAFC"/>
            <w:tcMar>
              <w:top w:w="100" w:type="dxa"/>
              <w:left w:w="120" w:type="dxa"/>
              <w:bottom w:w="100" w:type="dxa"/>
              <w:right w:w="120" w:type="dxa"/>
            </w:tcMar>
            <w:vAlign w:val="center"/>
          </w:tcPr>
          <w:p w14:paraId="271EE85C" w14:textId="77777777" w:rsidR="00C12666" w:rsidRDefault="00000000">
            <w:pPr>
              <w:spacing w:after="0"/>
              <w:jc w:val="left"/>
            </w:pPr>
            <w:r>
              <w:rPr>
                <w:sz w:val="17"/>
              </w:rPr>
              <w:t>Password reset followed by old JWT use</w:t>
            </w:r>
          </w:p>
        </w:tc>
        <w:tc>
          <w:tcPr>
            <w:tcW w:w="2952" w:type="dxa"/>
            <w:shd w:val="clear" w:color="auto" w:fill="F8FAFC"/>
            <w:tcMar>
              <w:top w:w="100" w:type="dxa"/>
              <w:left w:w="120" w:type="dxa"/>
              <w:bottom w:w="100" w:type="dxa"/>
              <w:right w:w="120" w:type="dxa"/>
            </w:tcMar>
            <w:vAlign w:val="center"/>
          </w:tcPr>
          <w:p w14:paraId="67C4E9FC" w14:textId="77777777" w:rsidR="00C12666" w:rsidRDefault="00000000" w:rsidP="001E1656">
            <w:pPr>
              <w:spacing w:after="0"/>
            </w:pPr>
            <w:r>
              <w:rPr>
                <w:sz w:val="17"/>
              </w:rPr>
              <w:t>Old session rejected</w:t>
            </w:r>
          </w:p>
        </w:tc>
      </w:tr>
      <w:tr w:rsidR="00C12666" w14:paraId="272E84A0" w14:textId="77777777">
        <w:trPr>
          <w:jc w:val="center"/>
        </w:trPr>
        <w:tc>
          <w:tcPr>
            <w:tcW w:w="1080" w:type="dxa"/>
            <w:tcMar>
              <w:top w:w="100" w:type="dxa"/>
              <w:left w:w="120" w:type="dxa"/>
              <w:bottom w:w="100" w:type="dxa"/>
              <w:right w:w="120" w:type="dxa"/>
            </w:tcMar>
            <w:vAlign w:val="center"/>
          </w:tcPr>
          <w:p w14:paraId="3471B357" w14:textId="77777777" w:rsidR="00C12666" w:rsidRDefault="00000000">
            <w:pPr>
              <w:spacing w:after="0"/>
              <w:jc w:val="center"/>
            </w:pPr>
            <w:r>
              <w:rPr>
                <w:sz w:val="17"/>
              </w:rPr>
              <w:t>TC-05</w:t>
            </w:r>
          </w:p>
        </w:tc>
        <w:tc>
          <w:tcPr>
            <w:tcW w:w="5040" w:type="dxa"/>
            <w:tcMar>
              <w:top w:w="100" w:type="dxa"/>
              <w:left w:w="120" w:type="dxa"/>
              <w:bottom w:w="100" w:type="dxa"/>
              <w:right w:w="120" w:type="dxa"/>
            </w:tcMar>
            <w:vAlign w:val="center"/>
          </w:tcPr>
          <w:p w14:paraId="08F9D877" w14:textId="77777777" w:rsidR="00C12666" w:rsidRDefault="00000000" w:rsidP="001E1656">
            <w:pPr>
              <w:spacing w:after="0"/>
            </w:pPr>
            <w:r>
              <w:rPr>
                <w:sz w:val="17"/>
              </w:rPr>
              <w:t>Patient books appointment</w:t>
            </w:r>
          </w:p>
        </w:tc>
        <w:tc>
          <w:tcPr>
            <w:tcW w:w="2952" w:type="dxa"/>
            <w:tcMar>
              <w:top w:w="100" w:type="dxa"/>
              <w:left w:w="120" w:type="dxa"/>
              <w:bottom w:w="100" w:type="dxa"/>
              <w:right w:w="120" w:type="dxa"/>
            </w:tcMar>
            <w:vAlign w:val="center"/>
          </w:tcPr>
          <w:p w14:paraId="73F2081F" w14:textId="77777777" w:rsidR="00C12666" w:rsidRDefault="00000000">
            <w:pPr>
              <w:spacing w:after="0"/>
              <w:jc w:val="left"/>
            </w:pPr>
            <w:r>
              <w:rPr>
                <w:sz w:val="17"/>
              </w:rPr>
              <w:t>Record visible to doctor and super admin</w:t>
            </w:r>
          </w:p>
        </w:tc>
      </w:tr>
      <w:tr w:rsidR="00C12666" w14:paraId="5FC9B883" w14:textId="77777777">
        <w:trPr>
          <w:jc w:val="center"/>
        </w:trPr>
        <w:tc>
          <w:tcPr>
            <w:tcW w:w="1080" w:type="dxa"/>
            <w:shd w:val="clear" w:color="auto" w:fill="F8FAFC"/>
            <w:tcMar>
              <w:top w:w="100" w:type="dxa"/>
              <w:left w:w="120" w:type="dxa"/>
              <w:bottom w:w="100" w:type="dxa"/>
              <w:right w:w="120" w:type="dxa"/>
            </w:tcMar>
            <w:vAlign w:val="center"/>
          </w:tcPr>
          <w:p w14:paraId="3EA2AF3D" w14:textId="77777777" w:rsidR="00C12666" w:rsidRDefault="00000000">
            <w:pPr>
              <w:spacing w:after="0"/>
              <w:jc w:val="center"/>
            </w:pPr>
            <w:r>
              <w:rPr>
                <w:sz w:val="17"/>
              </w:rPr>
              <w:t>TC-06</w:t>
            </w:r>
          </w:p>
        </w:tc>
        <w:tc>
          <w:tcPr>
            <w:tcW w:w="5040" w:type="dxa"/>
            <w:shd w:val="clear" w:color="auto" w:fill="F8FAFC"/>
            <w:tcMar>
              <w:top w:w="100" w:type="dxa"/>
              <w:left w:w="120" w:type="dxa"/>
              <w:bottom w:w="100" w:type="dxa"/>
              <w:right w:w="120" w:type="dxa"/>
            </w:tcMar>
            <w:vAlign w:val="center"/>
          </w:tcPr>
          <w:p w14:paraId="02298B15" w14:textId="77777777" w:rsidR="00C12666" w:rsidRDefault="00000000">
            <w:pPr>
              <w:spacing w:after="0"/>
              <w:jc w:val="left"/>
            </w:pPr>
            <w:r>
              <w:rPr>
                <w:sz w:val="17"/>
              </w:rPr>
              <w:t>Doctor opens maps direction</w:t>
            </w:r>
          </w:p>
        </w:tc>
        <w:tc>
          <w:tcPr>
            <w:tcW w:w="2952" w:type="dxa"/>
            <w:shd w:val="clear" w:color="auto" w:fill="F8FAFC"/>
            <w:tcMar>
              <w:top w:w="100" w:type="dxa"/>
              <w:left w:w="120" w:type="dxa"/>
              <w:bottom w:w="100" w:type="dxa"/>
              <w:right w:w="120" w:type="dxa"/>
            </w:tcMar>
            <w:vAlign w:val="center"/>
          </w:tcPr>
          <w:p w14:paraId="0EC968E4" w14:textId="77777777" w:rsidR="00C12666" w:rsidRDefault="00000000">
            <w:pPr>
              <w:spacing w:after="0"/>
              <w:jc w:val="left"/>
            </w:pPr>
            <w:r>
              <w:rPr>
                <w:sz w:val="17"/>
              </w:rPr>
              <w:t>Clinic name and address searched together</w:t>
            </w:r>
          </w:p>
        </w:tc>
      </w:tr>
      <w:tr w:rsidR="00C12666" w14:paraId="75CF134A" w14:textId="77777777">
        <w:trPr>
          <w:jc w:val="center"/>
        </w:trPr>
        <w:tc>
          <w:tcPr>
            <w:tcW w:w="1080" w:type="dxa"/>
            <w:tcMar>
              <w:top w:w="100" w:type="dxa"/>
              <w:left w:w="120" w:type="dxa"/>
              <w:bottom w:w="100" w:type="dxa"/>
              <w:right w:w="120" w:type="dxa"/>
            </w:tcMar>
            <w:vAlign w:val="center"/>
          </w:tcPr>
          <w:p w14:paraId="58B86795" w14:textId="77777777" w:rsidR="00C12666" w:rsidRDefault="00000000">
            <w:pPr>
              <w:spacing w:after="0"/>
              <w:jc w:val="center"/>
            </w:pPr>
            <w:r>
              <w:rPr>
                <w:sz w:val="17"/>
              </w:rPr>
              <w:t>TC-07</w:t>
            </w:r>
          </w:p>
        </w:tc>
        <w:tc>
          <w:tcPr>
            <w:tcW w:w="5040" w:type="dxa"/>
            <w:tcMar>
              <w:top w:w="100" w:type="dxa"/>
              <w:left w:w="120" w:type="dxa"/>
              <w:bottom w:w="100" w:type="dxa"/>
              <w:right w:w="120" w:type="dxa"/>
            </w:tcMar>
            <w:vAlign w:val="center"/>
          </w:tcPr>
          <w:p w14:paraId="356AB1D8" w14:textId="77777777" w:rsidR="00C12666" w:rsidRDefault="00000000">
            <w:pPr>
              <w:spacing w:after="0"/>
              <w:jc w:val="left"/>
            </w:pPr>
            <w:r>
              <w:rPr>
                <w:sz w:val="17"/>
              </w:rPr>
              <w:t>Replace image upload fails</w:t>
            </w:r>
          </w:p>
        </w:tc>
        <w:tc>
          <w:tcPr>
            <w:tcW w:w="2952" w:type="dxa"/>
            <w:tcMar>
              <w:top w:w="100" w:type="dxa"/>
              <w:left w:w="120" w:type="dxa"/>
              <w:bottom w:w="100" w:type="dxa"/>
              <w:right w:w="120" w:type="dxa"/>
            </w:tcMar>
            <w:vAlign w:val="center"/>
          </w:tcPr>
          <w:p w14:paraId="593588D4" w14:textId="77777777" w:rsidR="00C12666" w:rsidRDefault="00000000">
            <w:pPr>
              <w:spacing w:after="0"/>
              <w:jc w:val="left"/>
            </w:pPr>
            <w:r>
              <w:rPr>
                <w:sz w:val="17"/>
              </w:rPr>
              <w:t>Existing image remains available</w:t>
            </w:r>
          </w:p>
        </w:tc>
      </w:tr>
    </w:tbl>
    <w:p w14:paraId="2423FBC4" w14:textId="77777777" w:rsidR="00C12666" w:rsidRDefault="00C12666">
      <w:pPr>
        <w:spacing w:after="20"/>
      </w:pPr>
    </w:p>
    <w:p w14:paraId="137E47AD" w14:textId="77777777" w:rsidR="00C12666" w:rsidRDefault="00000000">
      <w:pPr>
        <w:pStyle w:val="Heading2"/>
      </w:pPr>
      <w:r>
        <w:lastRenderedPageBreak/>
        <w:t>6.3 Database Quality Findings</w:t>
      </w:r>
    </w:p>
    <w:p w14:paraId="6E907789" w14:textId="77777777" w:rsidR="00C12666" w:rsidRDefault="00000000">
      <w:r>
        <w:t>The production-readiness audit confirmed that doctor email addresses have a unique database index, OTP challenge storage was empty after testing, and appointment and doctor collections were accessible. A legacy doctor record containing a twelve-digit phone number was identified; the system now rejects such values, and the legacy record must be corrected using the actual ten-digit number rather than unsafe automatic truncation.</w:t>
      </w:r>
    </w:p>
    <w:p w14:paraId="3746ABBF" w14:textId="77777777" w:rsidR="00C12666" w:rsidRDefault="00000000">
      <w:r>
        <w:br w:type="page"/>
      </w:r>
    </w:p>
    <w:p w14:paraId="2D37844C" w14:textId="77777777" w:rsidR="00C12666" w:rsidRDefault="00000000">
      <w:pPr>
        <w:spacing w:before="2200" w:after="200"/>
        <w:jc w:val="center"/>
      </w:pPr>
      <w:r>
        <w:rPr>
          <w:b/>
          <w:color w:val="173B63"/>
          <w:sz w:val="48"/>
        </w:rPr>
        <w:lastRenderedPageBreak/>
        <w:t>CHAPTER 7</w:t>
      </w:r>
    </w:p>
    <w:p w14:paraId="45DB1D25" w14:textId="77777777" w:rsidR="00C12666" w:rsidRDefault="00000000">
      <w:pPr>
        <w:spacing w:after="400"/>
        <w:jc w:val="center"/>
      </w:pPr>
      <w:r>
        <w:rPr>
          <w:color w:val="0F8C77"/>
          <w:sz w:val="24"/>
        </w:rPr>
        <w:t>Deployment, Conclusion and Future Scope</w:t>
      </w:r>
    </w:p>
    <w:p w14:paraId="01F9DD80" w14:textId="77777777" w:rsidR="00C12666" w:rsidRDefault="00000000">
      <w:pPr>
        <w:jc w:val="center"/>
      </w:pPr>
      <w:r>
        <w:rPr>
          <w:b/>
          <w:color w:val="5A6978"/>
          <w:sz w:val="18"/>
        </w:rPr>
        <w:t>CARE-GRID: DOCTOR WEBSITE MAKER</w:t>
      </w:r>
    </w:p>
    <w:p w14:paraId="69B32ECB" w14:textId="77777777" w:rsidR="00C12666" w:rsidRDefault="00000000">
      <w:r>
        <w:br w:type="page"/>
      </w:r>
    </w:p>
    <w:p w14:paraId="1A1723E7" w14:textId="77777777" w:rsidR="00C12666" w:rsidRDefault="00000000">
      <w:pPr>
        <w:pStyle w:val="Heading1"/>
      </w:pPr>
      <w:r>
        <w:lastRenderedPageBreak/>
        <w:t>7.1 Production Deployment Design</w:t>
      </w:r>
    </w:p>
    <w:p w14:paraId="04C90C98" w14:textId="77777777" w:rsidR="00C12666" w:rsidRDefault="00000000">
      <w:r>
        <w:t>Care-Grid is prepared for a split deployment model. The React/Vite frontend is deployed on Vercel, the Node/Express backend is deployed on Render, and MongoDB Atlas provides the production database. Cloudinary, Gmail SMTP and OpenAI remain managed external integrations.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44"/>
        <w:gridCol w:w="7128"/>
      </w:tblGrid>
      <w:tr w:rsidR="00C12666" w14:paraId="5C99D8ED" w14:textId="77777777">
        <w:trPr>
          <w:tblHeader/>
          <w:jc w:val="center"/>
        </w:trPr>
        <w:tc>
          <w:tcPr>
            <w:tcW w:w="1944" w:type="dxa"/>
            <w:shd w:val="clear" w:color="auto" w:fill="173B63"/>
            <w:tcMar>
              <w:top w:w="100" w:type="dxa"/>
              <w:left w:w="120" w:type="dxa"/>
              <w:bottom w:w="100" w:type="dxa"/>
              <w:right w:w="120" w:type="dxa"/>
            </w:tcMar>
            <w:vAlign w:val="center"/>
          </w:tcPr>
          <w:p w14:paraId="2FF4D51F" w14:textId="77777777" w:rsidR="00C12666" w:rsidRDefault="00000000">
            <w:pPr>
              <w:spacing w:after="0"/>
              <w:jc w:val="center"/>
            </w:pPr>
            <w:r>
              <w:rPr>
                <w:b/>
                <w:color w:val="FFFFFF"/>
                <w:sz w:val="18"/>
              </w:rPr>
              <w:t>Platform</w:t>
            </w:r>
          </w:p>
        </w:tc>
        <w:tc>
          <w:tcPr>
            <w:tcW w:w="7128" w:type="dxa"/>
            <w:shd w:val="clear" w:color="auto" w:fill="173B63"/>
            <w:tcMar>
              <w:top w:w="100" w:type="dxa"/>
              <w:left w:w="120" w:type="dxa"/>
              <w:bottom w:w="100" w:type="dxa"/>
              <w:right w:w="120" w:type="dxa"/>
            </w:tcMar>
            <w:vAlign w:val="center"/>
          </w:tcPr>
          <w:p w14:paraId="5EA0DF0D" w14:textId="77777777" w:rsidR="00C12666" w:rsidRDefault="00000000">
            <w:pPr>
              <w:spacing w:after="0"/>
              <w:jc w:val="center"/>
            </w:pPr>
            <w:r>
              <w:rPr>
                <w:b/>
                <w:color w:val="FFFFFF"/>
                <w:sz w:val="18"/>
              </w:rPr>
              <w:t>Configuration</w:t>
            </w:r>
          </w:p>
        </w:tc>
      </w:tr>
      <w:tr w:rsidR="00C12666" w14:paraId="3F49F2C2" w14:textId="77777777">
        <w:trPr>
          <w:jc w:val="center"/>
        </w:trPr>
        <w:tc>
          <w:tcPr>
            <w:tcW w:w="1944" w:type="dxa"/>
            <w:tcMar>
              <w:top w:w="100" w:type="dxa"/>
              <w:left w:w="120" w:type="dxa"/>
              <w:bottom w:w="100" w:type="dxa"/>
              <w:right w:w="120" w:type="dxa"/>
            </w:tcMar>
            <w:vAlign w:val="center"/>
          </w:tcPr>
          <w:p w14:paraId="1523E8D2" w14:textId="77777777" w:rsidR="00C12666" w:rsidRDefault="00000000">
            <w:pPr>
              <w:spacing w:after="0"/>
              <w:jc w:val="center"/>
            </w:pPr>
            <w:r>
              <w:rPr>
                <w:sz w:val="17"/>
              </w:rPr>
              <w:t>GitHub</w:t>
            </w:r>
          </w:p>
        </w:tc>
        <w:tc>
          <w:tcPr>
            <w:tcW w:w="7128" w:type="dxa"/>
            <w:tcMar>
              <w:top w:w="100" w:type="dxa"/>
              <w:left w:w="120" w:type="dxa"/>
              <w:bottom w:w="100" w:type="dxa"/>
              <w:right w:w="120" w:type="dxa"/>
            </w:tcMar>
            <w:vAlign w:val="center"/>
          </w:tcPr>
          <w:p w14:paraId="1DA78946" w14:textId="77777777" w:rsidR="00C12666" w:rsidRDefault="00000000">
            <w:pPr>
              <w:spacing w:after="0"/>
              <w:jc w:val="left"/>
            </w:pPr>
            <w:r>
              <w:rPr>
                <w:sz w:val="17"/>
              </w:rPr>
              <w:t>Source repository with secrets, node_modules, logs and builds excluded</w:t>
            </w:r>
          </w:p>
        </w:tc>
      </w:tr>
      <w:tr w:rsidR="00C12666" w14:paraId="5E6F209D" w14:textId="77777777">
        <w:trPr>
          <w:jc w:val="center"/>
        </w:trPr>
        <w:tc>
          <w:tcPr>
            <w:tcW w:w="1944" w:type="dxa"/>
            <w:shd w:val="clear" w:color="auto" w:fill="F8FAFC"/>
            <w:tcMar>
              <w:top w:w="100" w:type="dxa"/>
              <w:left w:w="120" w:type="dxa"/>
              <w:bottom w:w="100" w:type="dxa"/>
              <w:right w:w="120" w:type="dxa"/>
            </w:tcMar>
            <w:vAlign w:val="center"/>
          </w:tcPr>
          <w:p w14:paraId="12F2DC63" w14:textId="77777777" w:rsidR="00C12666" w:rsidRDefault="00000000">
            <w:pPr>
              <w:spacing w:after="0"/>
              <w:jc w:val="center"/>
            </w:pPr>
            <w:r>
              <w:rPr>
                <w:sz w:val="17"/>
              </w:rPr>
              <w:t>Vercel</w:t>
            </w:r>
          </w:p>
        </w:tc>
        <w:tc>
          <w:tcPr>
            <w:tcW w:w="7128" w:type="dxa"/>
            <w:shd w:val="clear" w:color="auto" w:fill="F8FAFC"/>
            <w:tcMar>
              <w:top w:w="100" w:type="dxa"/>
              <w:left w:w="120" w:type="dxa"/>
              <w:bottom w:w="100" w:type="dxa"/>
              <w:right w:w="120" w:type="dxa"/>
            </w:tcMar>
            <w:vAlign w:val="center"/>
          </w:tcPr>
          <w:p w14:paraId="09FD88A0" w14:textId="77777777" w:rsidR="00C12666" w:rsidRDefault="00000000">
            <w:pPr>
              <w:spacing w:after="0"/>
              <w:jc w:val="left"/>
            </w:pPr>
            <w:r>
              <w:rPr>
                <w:sz w:val="17"/>
              </w:rPr>
              <w:t>Root directory client; VITE_API_URL points to Render service</w:t>
            </w:r>
          </w:p>
        </w:tc>
      </w:tr>
      <w:tr w:rsidR="00C12666" w14:paraId="61F9056A" w14:textId="77777777">
        <w:trPr>
          <w:jc w:val="center"/>
        </w:trPr>
        <w:tc>
          <w:tcPr>
            <w:tcW w:w="1944" w:type="dxa"/>
            <w:tcMar>
              <w:top w:w="100" w:type="dxa"/>
              <w:left w:w="120" w:type="dxa"/>
              <w:bottom w:w="100" w:type="dxa"/>
              <w:right w:w="120" w:type="dxa"/>
            </w:tcMar>
            <w:vAlign w:val="center"/>
          </w:tcPr>
          <w:p w14:paraId="6843139B" w14:textId="77777777" w:rsidR="00C12666" w:rsidRDefault="00000000">
            <w:pPr>
              <w:spacing w:after="0"/>
              <w:jc w:val="center"/>
            </w:pPr>
            <w:r>
              <w:rPr>
                <w:sz w:val="17"/>
              </w:rPr>
              <w:t>Render</w:t>
            </w:r>
          </w:p>
        </w:tc>
        <w:tc>
          <w:tcPr>
            <w:tcW w:w="7128" w:type="dxa"/>
            <w:tcMar>
              <w:top w:w="100" w:type="dxa"/>
              <w:left w:w="120" w:type="dxa"/>
              <w:bottom w:w="100" w:type="dxa"/>
              <w:right w:w="120" w:type="dxa"/>
            </w:tcMar>
            <w:vAlign w:val="center"/>
          </w:tcPr>
          <w:p w14:paraId="705402B6" w14:textId="77777777" w:rsidR="00C12666" w:rsidRDefault="00000000">
            <w:pPr>
              <w:spacing w:after="0"/>
              <w:jc w:val="left"/>
            </w:pPr>
            <w:r>
              <w:rPr>
                <w:sz w:val="17"/>
              </w:rPr>
              <w:t>Root directory server; npm ci --omit=dev; npm start; /api/health</w:t>
            </w:r>
          </w:p>
        </w:tc>
      </w:tr>
      <w:tr w:rsidR="00C12666" w14:paraId="326C04E2" w14:textId="77777777">
        <w:trPr>
          <w:jc w:val="center"/>
        </w:trPr>
        <w:tc>
          <w:tcPr>
            <w:tcW w:w="1944" w:type="dxa"/>
            <w:shd w:val="clear" w:color="auto" w:fill="F8FAFC"/>
            <w:tcMar>
              <w:top w:w="100" w:type="dxa"/>
              <w:left w:w="120" w:type="dxa"/>
              <w:bottom w:w="100" w:type="dxa"/>
              <w:right w:w="120" w:type="dxa"/>
            </w:tcMar>
            <w:vAlign w:val="center"/>
          </w:tcPr>
          <w:p w14:paraId="295192BE" w14:textId="77777777" w:rsidR="00C12666" w:rsidRDefault="00000000">
            <w:pPr>
              <w:spacing w:after="0"/>
              <w:jc w:val="center"/>
            </w:pPr>
            <w:r>
              <w:rPr>
                <w:sz w:val="17"/>
              </w:rPr>
              <w:t>MongoDB Atlas</w:t>
            </w:r>
          </w:p>
        </w:tc>
        <w:tc>
          <w:tcPr>
            <w:tcW w:w="7128" w:type="dxa"/>
            <w:shd w:val="clear" w:color="auto" w:fill="F8FAFC"/>
            <w:tcMar>
              <w:top w:w="100" w:type="dxa"/>
              <w:left w:w="120" w:type="dxa"/>
              <w:bottom w:w="100" w:type="dxa"/>
              <w:right w:w="120" w:type="dxa"/>
            </w:tcMar>
            <w:vAlign w:val="center"/>
          </w:tcPr>
          <w:p w14:paraId="397757B1" w14:textId="77777777" w:rsidR="00C12666" w:rsidRDefault="00000000">
            <w:pPr>
              <w:spacing w:after="0"/>
              <w:jc w:val="left"/>
            </w:pPr>
            <w:r>
              <w:rPr>
                <w:sz w:val="17"/>
              </w:rPr>
              <w:t>SRV connection string, dedicated user and controlled network access</w:t>
            </w:r>
          </w:p>
        </w:tc>
      </w:tr>
    </w:tbl>
    <w:p w14:paraId="750414EF" w14:textId="77777777" w:rsidR="00C12666" w:rsidRDefault="00C12666">
      <w:pPr>
        <w:spacing w:after="20"/>
      </w:pPr>
    </w:p>
    <w:p w14:paraId="38A415ED" w14:textId="77777777" w:rsidR="00C12666" w:rsidRDefault="00000000">
      <w:pPr>
        <w:pStyle w:val="Heading2"/>
      </w:pPr>
      <w:r>
        <w:t>7.2 Required Production Environment</w:t>
      </w:r>
    </w:p>
    <w:p w14:paraId="09E9FDBE" w14:textId="77777777" w:rsidR="00C12666" w:rsidRDefault="00000000">
      <w:pPr>
        <w:pStyle w:val="CodeBlock"/>
        <w:shd w:val="clear" w:color="auto" w:fill="F3F5F7"/>
        <w:rPr>
          <w:rFonts w:hint="eastAsia"/>
        </w:rPr>
      </w:pPr>
      <w:r>
        <w:t>NODE_ENV=production</w:t>
      </w:r>
      <w:r>
        <w:br/>
        <w:t>MONGO_URI=&lt;MongoDB Atlas SRV URI&gt;</w:t>
      </w:r>
      <w:r>
        <w:br/>
        <w:t>CLIENT_URLS=&lt;Vercel production URL&gt;</w:t>
      </w:r>
      <w:r>
        <w:br/>
        <w:t>JWT_SECRET=&lt;long random secret&gt;</w:t>
      </w:r>
      <w:r>
        <w:br/>
        <w:t>OPENAI_API_KEY=&lt;secret&gt;</w:t>
      </w:r>
      <w:r>
        <w:br/>
        <w:t>CLOUDINARY_CLOUD_NAME / CLOUDINARY_API_KEY / CLOUDINARY_API_SECRET</w:t>
      </w:r>
      <w:r>
        <w:br/>
        <w:t>EMAIL_USER / EMAIL_APP_PASSWORD</w:t>
      </w:r>
      <w:r>
        <w:br/>
        <w:t>ADMIN_EMAIL / ADMIN_PASSWORD (initial bootstrap only)</w:t>
      </w:r>
    </w:p>
    <w:p w14:paraId="70B810ED" w14:textId="77777777" w:rsidR="00C12666" w:rsidRDefault="00000000">
      <w:pPr>
        <w:pStyle w:val="Heading2"/>
      </w:pPr>
      <w:r>
        <w:t>7.3 Conclusion</w:t>
      </w:r>
    </w:p>
    <w:p w14:paraId="606E490F" w14:textId="77777777" w:rsidR="00C12666" w:rsidRDefault="00000000">
      <w:r>
        <w:t>Care-Grid successfully demonstrates how a modern MERN application can simplify doctor website creation while supporting real operational workflows. The platform connects public doctor websites, patient appointment booking, doctor administration and centralized supervision through a single database-driven system.</w:t>
      </w:r>
    </w:p>
    <w:p w14:paraId="01F5B31F" w14:textId="77777777" w:rsidR="00C12666" w:rsidRDefault="00000000">
      <w:r>
        <w:t>The completed implementation goes beyond a basic website generator by integrating secure OTP authentication, password recovery, responsive themes, media management, grounded AI assistance, analytics dashboards, persistent chat history, validation, production deployment configuration and security hardening.</w:t>
      </w:r>
    </w:p>
    <w:p w14:paraId="49E56A9A" w14:textId="77777777" w:rsidR="00C12666" w:rsidRDefault="00000000">
      <w:pPr>
        <w:pStyle w:val="Heading2"/>
      </w:pPr>
      <w:r>
        <w:t>7.4 Future Scope</w:t>
      </w:r>
    </w:p>
    <w:p w14:paraId="01377496" w14:textId="77777777" w:rsidR="00C12666" w:rsidRDefault="00000000">
      <w:pPr>
        <w:pStyle w:val="ListBullet"/>
        <w:spacing w:after="80"/>
        <w:ind w:left="504" w:hanging="259"/>
      </w:pPr>
      <w:r>
        <w:t>Add doctor subscription plans, billing and custom domains.</w:t>
      </w:r>
    </w:p>
    <w:p w14:paraId="4780526B" w14:textId="77777777" w:rsidR="00C12666" w:rsidRDefault="00000000">
      <w:pPr>
        <w:pStyle w:val="ListBullet"/>
        <w:spacing w:after="80"/>
        <w:ind w:left="504" w:hanging="259"/>
      </w:pPr>
      <w:r>
        <w:t>Add verified patient accounts and appointment reminders.</w:t>
      </w:r>
    </w:p>
    <w:p w14:paraId="20E6A7FE" w14:textId="77777777" w:rsidR="00C12666" w:rsidRDefault="00000000">
      <w:pPr>
        <w:pStyle w:val="ListBullet"/>
        <w:spacing w:after="80"/>
        <w:ind w:left="504" w:hanging="259"/>
      </w:pPr>
      <w:r>
        <w:t>Add calendar integration and precise time-slot availability.</w:t>
      </w:r>
    </w:p>
    <w:p w14:paraId="4BC78766" w14:textId="77777777" w:rsidR="00C12666" w:rsidRDefault="00000000">
      <w:pPr>
        <w:pStyle w:val="ListBullet"/>
        <w:spacing w:after="80"/>
        <w:ind w:left="504" w:hanging="259"/>
      </w:pPr>
      <w:r>
        <w:t>Add multilingual doctor websites and accessibility enhancements.</w:t>
      </w:r>
    </w:p>
    <w:p w14:paraId="40A242E0" w14:textId="77777777" w:rsidR="00C12666" w:rsidRDefault="00000000">
      <w:pPr>
        <w:pStyle w:val="ListBullet"/>
        <w:spacing w:after="80"/>
        <w:ind w:left="504" w:hanging="259"/>
      </w:pPr>
      <w:r>
        <w:t>Add audit logs, admin activity history and advanced reporting.</w:t>
      </w:r>
    </w:p>
    <w:p w14:paraId="2BEC57A7" w14:textId="77777777" w:rsidR="00C12666" w:rsidRDefault="00000000">
      <w:pPr>
        <w:pStyle w:val="ListBullet"/>
        <w:spacing w:after="80"/>
        <w:ind w:left="504" w:hanging="259"/>
      </w:pPr>
      <w:r>
        <w:t>Add secure teleconsultation while maintaining healthcare privacy requirements.</w:t>
      </w:r>
    </w:p>
    <w:p w14:paraId="24EB7810" w14:textId="77777777" w:rsidR="00C12666" w:rsidRDefault="00000000">
      <w:pPr>
        <w:pStyle w:val="ListBullet"/>
        <w:spacing w:after="80"/>
        <w:ind w:left="504" w:hanging="259"/>
      </w:pPr>
      <w:r>
        <w:t>Add automated database backups, uptime monitoring and incident alerts.</w:t>
      </w:r>
    </w:p>
    <w:p w14:paraId="7869C1D8" w14:textId="77777777" w:rsidR="00C12666" w:rsidRDefault="00000000">
      <w:r>
        <w:br w:type="page"/>
      </w:r>
    </w:p>
    <w:p w14:paraId="0C3E78FA" w14:textId="77777777" w:rsidR="00C12666" w:rsidRDefault="00000000">
      <w:pPr>
        <w:pStyle w:val="Heading1"/>
      </w:pPr>
      <w:r>
        <w:lastRenderedPageBreak/>
        <w:t>BIBLIOGRAPHY AND REFERENCES</w:t>
      </w:r>
    </w:p>
    <w:p w14:paraId="53B3CBE3" w14:textId="77777777" w:rsidR="00C12666" w:rsidRDefault="00000000">
      <w:pPr>
        <w:numPr>
          <w:ilvl w:val="0"/>
          <w:numId w:val="12"/>
        </w:numPr>
        <w:spacing w:after="80"/>
        <w:ind w:left="504" w:hanging="259"/>
      </w:pPr>
      <w:r>
        <w:t>React Documentation. https://react.dev/</w:t>
      </w:r>
    </w:p>
    <w:p w14:paraId="33A19EBB" w14:textId="77777777" w:rsidR="00C12666" w:rsidRDefault="00000000">
      <w:pPr>
        <w:numPr>
          <w:ilvl w:val="0"/>
          <w:numId w:val="12"/>
        </w:numPr>
        <w:spacing w:after="80"/>
        <w:ind w:left="504" w:hanging="259"/>
      </w:pPr>
      <w:r>
        <w:t>Vite Documentation. https://vite.dev/</w:t>
      </w:r>
    </w:p>
    <w:p w14:paraId="5A53288D" w14:textId="77777777" w:rsidR="00C12666" w:rsidRDefault="00000000">
      <w:pPr>
        <w:numPr>
          <w:ilvl w:val="0"/>
          <w:numId w:val="12"/>
        </w:numPr>
        <w:spacing w:after="80"/>
        <w:ind w:left="504" w:hanging="259"/>
      </w:pPr>
      <w:r>
        <w:t>Node.js Documentation. https://nodejs.org/docs/latest/api/</w:t>
      </w:r>
    </w:p>
    <w:p w14:paraId="4347810A" w14:textId="77777777" w:rsidR="00C12666" w:rsidRDefault="00000000">
      <w:pPr>
        <w:numPr>
          <w:ilvl w:val="0"/>
          <w:numId w:val="12"/>
        </w:numPr>
        <w:spacing w:after="80"/>
        <w:ind w:left="504" w:hanging="259"/>
      </w:pPr>
      <w:r>
        <w:t>Express Documentation. https://expressjs.com/</w:t>
      </w:r>
    </w:p>
    <w:p w14:paraId="292E31FA" w14:textId="77777777" w:rsidR="00C12666" w:rsidRDefault="00000000">
      <w:pPr>
        <w:numPr>
          <w:ilvl w:val="0"/>
          <w:numId w:val="12"/>
        </w:numPr>
        <w:spacing w:after="80"/>
        <w:ind w:left="504" w:hanging="259"/>
      </w:pPr>
      <w:r>
        <w:t>MongoDB and Mongoose Documentation. https://www.mongodb.com/docs/ and https://mongoosejs.com/docs/</w:t>
      </w:r>
    </w:p>
    <w:p w14:paraId="6C401963" w14:textId="77777777" w:rsidR="00C12666" w:rsidRDefault="00000000">
      <w:pPr>
        <w:numPr>
          <w:ilvl w:val="0"/>
          <w:numId w:val="12"/>
        </w:numPr>
        <w:spacing w:after="80"/>
        <w:ind w:left="504" w:hanging="259"/>
      </w:pPr>
      <w:r>
        <w:t>OWASP Cheat Sheet Series: Authentication, Password Storage and Forgot Password. https://cheatsheetseries.owasp.org/</w:t>
      </w:r>
    </w:p>
    <w:p w14:paraId="721AD56F" w14:textId="77777777" w:rsidR="00C12666" w:rsidRDefault="00000000">
      <w:pPr>
        <w:numPr>
          <w:ilvl w:val="0"/>
          <w:numId w:val="12"/>
        </w:numPr>
        <w:spacing w:after="80"/>
        <w:ind w:left="504" w:hanging="259"/>
      </w:pPr>
      <w:r>
        <w:t>Nodemailer SMTP Documentation. https://nodemailer.com/smtp</w:t>
      </w:r>
    </w:p>
    <w:p w14:paraId="0A7B07E0" w14:textId="77777777" w:rsidR="00C12666" w:rsidRDefault="00000000">
      <w:pPr>
        <w:numPr>
          <w:ilvl w:val="0"/>
          <w:numId w:val="12"/>
        </w:numPr>
        <w:spacing w:after="80"/>
        <w:ind w:left="504" w:hanging="259"/>
      </w:pPr>
      <w:r>
        <w:t>Cloudinary Documentation. https://cloudinary.com/documentation</w:t>
      </w:r>
    </w:p>
    <w:p w14:paraId="2CE9DC4A" w14:textId="77777777" w:rsidR="00C12666" w:rsidRDefault="00000000">
      <w:pPr>
        <w:numPr>
          <w:ilvl w:val="0"/>
          <w:numId w:val="12"/>
        </w:numPr>
        <w:spacing w:after="80"/>
        <w:ind w:left="504" w:hanging="259"/>
      </w:pPr>
      <w:r>
        <w:t>OpenAI API Documentation. https://platform.openai.com/docs/</w:t>
      </w:r>
    </w:p>
    <w:p w14:paraId="22B4DA67" w14:textId="77777777" w:rsidR="00C12666" w:rsidRDefault="00000000">
      <w:pPr>
        <w:numPr>
          <w:ilvl w:val="0"/>
          <w:numId w:val="12"/>
        </w:numPr>
        <w:spacing w:after="80"/>
        <w:ind w:left="504" w:hanging="259"/>
      </w:pPr>
      <w:r>
        <w:t>Vercel Vite Deployment Documentation. https://vercel.com/docs/frameworks/vite</w:t>
      </w:r>
    </w:p>
    <w:p w14:paraId="0F2B5AE4" w14:textId="77777777" w:rsidR="00C12666" w:rsidRDefault="00000000">
      <w:pPr>
        <w:numPr>
          <w:ilvl w:val="0"/>
          <w:numId w:val="12"/>
        </w:numPr>
        <w:spacing w:after="80"/>
        <w:ind w:left="504" w:hanging="259"/>
      </w:pPr>
      <w:r>
        <w:t>Render Node/Express Deployment Documentation. https://render.com/docs/deploy-node-express-app</w:t>
      </w:r>
    </w:p>
    <w:p w14:paraId="0D4A9C85" w14:textId="77777777" w:rsidR="00C12666" w:rsidRDefault="00000000">
      <w:pPr>
        <w:numPr>
          <w:ilvl w:val="0"/>
          <w:numId w:val="12"/>
        </w:numPr>
        <w:spacing w:after="80"/>
        <w:ind w:left="504" w:hanging="259"/>
      </w:pPr>
      <w:r>
        <w:t>MongoDB Atlas Documentation. https://www.mongodb.com/docs/atlas/</w:t>
      </w:r>
    </w:p>
    <w:p w14:paraId="02635CEF" w14:textId="77777777" w:rsidR="00C12666" w:rsidRDefault="00000000">
      <w:r>
        <w:br w:type="page"/>
      </w:r>
    </w:p>
    <w:p w14:paraId="38F0DC4B" w14:textId="77777777" w:rsidR="00C12666" w:rsidRDefault="00000000">
      <w:pPr>
        <w:pStyle w:val="Heading1"/>
      </w:pPr>
      <w:r>
        <w:lastRenderedPageBreak/>
        <w:t>APPENDIX A: PROJECT DIRECTORY STRUCTURE</w:t>
      </w:r>
    </w:p>
    <w:p w14:paraId="0B400E2E" w14:textId="77777777" w:rsidR="00C12666" w:rsidRDefault="00000000">
      <w:pPr>
        <w:pStyle w:val="CodeBlock"/>
        <w:shd w:val="clear" w:color="auto" w:fill="F3F5F7"/>
        <w:rPr>
          <w:rFonts w:hint="eastAsia"/>
        </w:rPr>
      </w:pPr>
      <w:r>
        <w:t>doctor-portal-maker/</w:t>
      </w:r>
      <w:r>
        <w:br/>
        <w:t xml:space="preserve">  client/</w:t>
      </w:r>
      <w:r>
        <w:br/>
        <w:t xml:space="preserve">    src/components/       Reusable UI components</w:t>
      </w:r>
      <w:r>
        <w:br/>
        <w:t xml:space="preserve">    src/pages/            Public, doctor-admin and super-admin pages</w:t>
      </w:r>
      <w:r>
        <w:br/>
        <w:t xml:space="preserve">    src/utils/            Client authentication utilities</w:t>
      </w:r>
      <w:r>
        <w:br/>
        <w:t xml:space="preserve">    vercel.json           SPA rewrite configuration</w:t>
      </w:r>
      <w:r>
        <w:br/>
        <w:t xml:space="preserve">  server/</w:t>
      </w:r>
      <w:r>
        <w:br/>
        <w:t xml:space="preserve">    controllers/          Business workflow handlers</w:t>
      </w:r>
      <w:r>
        <w:br/>
        <w:t xml:space="preserve">    middlewares/          Authentication, validation, uploads and errors</w:t>
      </w:r>
      <w:r>
        <w:br/>
        <w:t xml:space="preserve">    models/               MongoDB/Mongoose schemas</w:t>
      </w:r>
      <w:r>
        <w:br/>
        <w:t xml:space="preserve">    routes/               REST API routes</w:t>
      </w:r>
      <w:r>
        <w:br/>
        <w:t xml:space="preserve">    services/             Email, OTP, Cloudinary and AI integrations</w:t>
      </w:r>
      <w:r>
        <w:br/>
        <w:t xml:space="preserve">    validations/          Joi request schemas</w:t>
      </w:r>
      <w:r>
        <w:br/>
        <w:t xml:space="preserve">  render.yaml             Render deployment blueprint</w:t>
      </w:r>
      <w:r>
        <w:br/>
        <w:t xml:space="preserve">  PRODUCTION_DEPLOYMENT.md</w:t>
      </w:r>
    </w:p>
    <w:p w14:paraId="336CB887" w14:textId="77777777" w:rsidR="00C12666" w:rsidRDefault="00000000">
      <w:pPr>
        <w:pStyle w:val="Heading1"/>
      </w:pPr>
      <w:r>
        <w:t>APPENDIX B: USER GUIDE</w:t>
      </w:r>
    </w:p>
    <w:p w14:paraId="6CEFE743" w14:textId="77777777" w:rsidR="00C12666" w:rsidRDefault="00000000">
      <w:pPr>
        <w:pStyle w:val="Heading2"/>
      </w:pPr>
      <w:r>
        <w:t>For Doctors</w:t>
      </w:r>
    </w:p>
    <w:p w14:paraId="4A87D579" w14:textId="77777777" w:rsidR="00C12666" w:rsidRDefault="00000000">
      <w:pPr>
        <w:numPr>
          <w:ilvl w:val="0"/>
          <w:numId w:val="13"/>
        </w:numPr>
        <w:spacing w:after="80"/>
        <w:ind w:left="504" w:hanging="259"/>
      </w:pPr>
      <w:r>
        <w:t>Open the Care-Grid website creation form and enter valid professional and clinic information.</w:t>
      </w:r>
    </w:p>
    <w:p w14:paraId="58155E98" w14:textId="77777777" w:rsidR="00C12666" w:rsidRDefault="00000000">
      <w:pPr>
        <w:numPr>
          <w:ilvl w:val="0"/>
          <w:numId w:val="13"/>
        </w:numPr>
        <w:spacing w:after="80"/>
        <w:ind w:left="504" w:hanging="259"/>
      </w:pPr>
      <w:r>
        <w:t>Upload a profile image and optional clinic gallery images.</w:t>
      </w:r>
    </w:p>
    <w:p w14:paraId="46DACCAD" w14:textId="77777777" w:rsidR="00C12666" w:rsidRDefault="00000000">
      <w:pPr>
        <w:numPr>
          <w:ilvl w:val="0"/>
          <w:numId w:val="13"/>
        </w:numPr>
        <w:spacing w:after="80"/>
        <w:ind w:left="504" w:hanging="259"/>
      </w:pPr>
      <w:r>
        <w:t>Verify the submitted email using the received OTP.</w:t>
      </w:r>
    </w:p>
    <w:p w14:paraId="52EAF26C" w14:textId="77777777" w:rsidR="00C12666" w:rsidRDefault="00000000">
      <w:pPr>
        <w:numPr>
          <w:ilvl w:val="0"/>
          <w:numId w:val="13"/>
        </w:numPr>
        <w:spacing w:after="80"/>
        <w:ind w:left="504" w:hanging="259"/>
      </w:pPr>
      <w:r>
        <w:t>Open the generated public website and doctor admin URL.</w:t>
      </w:r>
    </w:p>
    <w:p w14:paraId="1A62F074" w14:textId="77777777" w:rsidR="00C12666" w:rsidRDefault="00000000">
      <w:pPr>
        <w:numPr>
          <w:ilvl w:val="0"/>
          <w:numId w:val="13"/>
        </w:numPr>
        <w:spacing w:after="80"/>
        <w:ind w:left="504" w:hanging="259"/>
      </w:pPr>
      <w:r>
        <w:t>Sign in using registered credentials and complete OTP verification.</w:t>
      </w:r>
    </w:p>
    <w:p w14:paraId="60AF5619" w14:textId="77777777" w:rsidR="00C12666" w:rsidRDefault="00000000">
      <w:pPr>
        <w:numPr>
          <w:ilvl w:val="0"/>
          <w:numId w:val="13"/>
        </w:numPr>
        <w:spacing w:after="80"/>
        <w:ind w:left="504" w:hanging="259"/>
      </w:pPr>
      <w:r>
        <w:t>Use the dashboard to manage appointments, website content, media, theme and chatbot.</w:t>
      </w:r>
    </w:p>
    <w:p w14:paraId="4186F39E" w14:textId="77777777" w:rsidR="00C12666" w:rsidRDefault="00000000">
      <w:pPr>
        <w:pStyle w:val="Heading2"/>
      </w:pPr>
      <w:r>
        <w:t>For Patients</w:t>
      </w:r>
    </w:p>
    <w:p w14:paraId="713CDBDF" w14:textId="77777777" w:rsidR="00C12666" w:rsidRDefault="00000000">
      <w:pPr>
        <w:numPr>
          <w:ilvl w:val="0"/>
          <w:numId w:val="14"/>
        </w:numPr>
        <w:spacing w:after="80"/>
        <w:ind w:left="504" w:hanging="259"/>
      </w:pPr>
      <w:r>
        <w:t>Open the doctor's public Care-Grid website.</w:t>
      </w:r>
    </w:p>
    <w:p w14:paraId="46CBF44B" w14:textId="77777777" w:rsidR="00C12666" w:rsidRDefault="00000000">
      <w:pPr>
        <w:numPr>
          <w:ilvl w:val="0"/>
          <w:numId w:val="14"/>
        </w:numPr>
        <w:spacing w:after="80"/>
        <w:ind w:left="504" w:hanging="259"/>
      </w:pPr>
      <w:r>
        <w:t>Review doctor, clinic, treatments, gallery and directions information.</w:t>
      </w:r>
    </w:p>
    <w:p w14:paraId="1967CBDF" w14:textId="77777777" w:rsidR="00C12666" w:rsidRDefault="00000000">
      <w:pPr>
        <w:numPr>
          <w:ilvl w:val="0"/>
          <w:numId w:val="14"/>
        </w:numPr>
        <w:spacing w:after="80"/>
        <w:ind w:left="504" w:hanging="259"/>
      </w:pPr>
      <w:r>
        <w:t>Select Book Appointment and submit the required information.</w:t>
      </w:r>
    </w:p>
    <w:p w14:paraId="3E04EFB2" w14:textId="77777777" w:rsidR="00C12666" w:rsidRDefault="00000000">
      <w:pPr>
        <w:numPr>
          <w:ilvl w:val="0"/>
          <w:numId w:val="14"/>
        </w:numPr>
        <w:spacing w:after="80"/>
        <w:ind w:left="504" w:hanging="259"/>
      </w:pPr>
      <w:r>
        <w:t>Wait for the clinic to confirm or update the appointment request.</w:t>
      </w:r>
    </w:p>
    <w:p w14:paraId="5E6C56A7" w14:textId="77777777" w:rsidR="00C12666" w:rsidRDefault="00000000">
      <w:pPr>
        <w:pStyle w:val="Heading2"/>
      </w:pPr>
      <w:r>
        <w:t>For Super Admin</w:t>
      </w:r>
    </w:p>
    <w:p w14:paraId="7D454072" w14:textId="77777777" w:rsidR="00C12666" w:rsidRDefault="00000000">
      <w:pPr>
        <w:numPr>
          <w:ilvl w:val="0"/>
          <w:numId w:val="15"/>
        </w:numPr>
        <w:spacing w:after="80"/>
        <w:ind w:left="504" w:hanging="259"/>
      </w:pPr>
      <w:r>
        <w:t>Open /superadmin and sign in using the authorized account.</w:t>
      </w:r>
    </w:p>
    <w:p w14:paraId="64C65850" w14:textId="77777777" w:rsidR="00C12666" w:rsidRDefault="00000000">
      <w:pPr>
        <w:numPr>
          <w:ilvl w:val="0"/>
          <w:numId w:val="15"/>
        </w:numPr>
        <w:spacing w:after="80"/>
        <w:ind w:left="504" w:hanging="259"/>
      </w:pPr>
      <w:r>
        <w:t>Complete email OTP verification.</w:t>
      </w:r>
    </w:p>
    <w:p w14:paraId="2836DB7E" w14:textId="77777777" w:rsidR="00C12666" w:rsidRDefault="00000000">
      <w:pPr>
        <w:numPr>
          <w:ilvl w:val="0"/>
          <w:numId w:val="15"/>
        </w:numPr>
        <w:spacing w:after="80"/>
        <w:ind w:left="504" w:hanging="259"/>
      </w:pPr>
      <w:r>
        <w:t>Review all doctors, appointments and network analytics.</w:t>
      </w:r>
    </w:p>
    <w:p w14:paraId="5B8F2FDD" w14:textId="77777777" w:rsidR="00C12666" w:rsidRDefault="00000000">
      <w:pPr>
        <w:numPr>
          <w:ilvl w:val="0"/>
          <w:numId w:val="15"/>
        </w:numPr>
        <w:spacing w:after="80"/>
        <w:ind w:left="504" w:hanging="259"/>
      </w:pPr>
      <w:r>
        <w:t>Edit or remove doctor portals when authorized.</w:t>
      </w:r>
    </w:p>
    <w:p w14:paraId="1F2C08E1" w14:textId="77777777" w:rsidR="00C12666" w:rsidRDefault="00000000">
      <w:pPr>
        <w:numPr>
          <w:ilvl w:val="0"/>
          <w:numId w:val="15"/>
        </w:numPr>
        <w:spacing w:after="80"/>
        <w:ind w:left="504" w:hanging="259"/>
      </w:pPr>
      <w:r>
        <w:t>Use the grounded chatbot for administrative questions.</w:t>
      </w:r>
    </w:p>
    <w:sectPr w:rsidR="00C12666" w:rsidSect="00034616">
      <w:headerReference w:type="default" r:id="rId9"/>
      <w:footerReference w:type="default" r:id="rId10"/>
      <w:headerReference w:type="first" r:id="rId11"/>
      <w:footerReference w:type="first" r:id="rId12"/>
      <w:pgSz w:w="11909" w:h="16834"/>
      <w:pgMar w:top="1224" w:right="1296" w:bottom="1152"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DEA0" w14:textId="77777777" w:rsidR="000E5EF9" w:rsidRDefault="000E5EF9">
      <w:pPr>
        <w:spacing w:after="0" w:line="240" w:lineRule="auto"/>
      </w:pPr>
      <w:r>
        <w:separator/>
      </w:r>
    </w:p>
  </w:endnote>
  <w:endnote w:type="continuationSeparator" w:id="0">
    <w:p w14:paraId="0C32A70F" w14:textId="77777777" w:rsidR="000E5EF9" w:rsidRDefault="000E5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9C76" w14:textId="77777777" w:rsidR="00C12666" w:rsidRDefault="00000000">
    <w:pPr>
      <w:pStyle w:val="Footer"/>
      <w:jc w:val="right"/>
    </w:pPr>
    <w:r>
      <w:rPr>
        <w:sz w:val="18"/>
      </w:rPr>
      <w:t xml:space="preserve">Page </w:t>
    </w:r>
    <w:r>
      <w:rPr>
        <w:sz w:val="18"/>
      </w:rPr>
      <w:fldChar w:fldCharType="begin"/>
    </w:r>
    <w:r>
      <w:rPr>
        <w:sz w:val="18"/>
      </w:rPr>
      <w:instrText>PAGE</w:instrText>
    </w:r>
    <w:r w:rsidR="00146D13">
      <w:rPr>
        <w:sz w:val="18"/>
      </w:rPr>
      <w:fldChar w:fldCharType="separate"/>
    </w:r>
    <w:r w:rsidR="00146D13">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76B1" w14:textId="77777777" w:rsidR="00C12666" w:rsidRDefault="00C12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6B254" w14:textId="77777777" w:rsidR="000E5EF9" w:rsidRDefault="000E5EF9">
      <w:pPr>
        <w:spacing w:after="0" w:line="240" w:lineRule="auto"/>
      </w:pPr>
      <w:r>
        <w:separator/>
      </w:r>
    </w:p>
  </w:footnote>
  <w:footnote w:type="continuationSeparator" w:id="0">
    <w:p w14:paraId="675220B9" w14:textId="77777777" w:rsidR="000E5EF9" w:rsidRDefault="000E5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9006" w14:textId="77777777" w:rsidR="00C12666" w:rsidRDefault="00000000">
    <w:pPr>
      <w:pStyle w:val="Header"/>
      <w:jc w:val="right"/>
    </w:pPr>
    <w:r>
      <w:rPr>
        <w:b/>
        <w:color w:val="5A6978"/>
        <w:sz w:val="17"/>
      </w:rPr>
      <w:t>CARE-GRID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0F88" w14:textId="77777777" w:rsidR="00C12666" w:rsidRDefault="00C126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99536">
    <w:abstractNumId w:val="8"/>
  </w:num>
  <w:num w:numId="2" w16cid:durableId="812066216">
    <w:abstractNumId w:val="6"/>
  </w:num>
  <w:num w:numId="3" w16cid:durableId="288123377">
    <w:abstractNumId w:val="5"/>
  </w:num>
  <w:num w:numId="4" w16cid:durableId="665745455">
    <w:abstractNumId w:val="4"/>
  </w:num>
  <w:num w:numId="5" w16cid:durableId="1894538316">
    <w:abstractNumId w:val="7"/>
  </w:num>
  <w:num w:numId="6" w16cid:durableId="1048796535">
    <w:abstractNumId w:val="3"/>
  </w:num>
  <w:num w:numId="7" w16cid:durableId="600534609">
    <w:abstractNumId w:val="2"/>
  </w:num>
  <w:num w:numId="8" w16cid:durableId="937978761">
    <w:abstractNumId w:val="1"/>
  </w:num>
  <w:num w:numId="9" w16cid:durableId="1156341198">
    <w:abstractNumId w:val="0"/>
  </w:num>
  <w:num w:numId="10" w16cid:durableId="1047951539">
    <w:abstractNumId w:val="7"/>
    <w:lvlOverride w:ilvl="0">
      <w:startOverride w:val="1"/>
    </w:lvlOverride>
  </w:num>
  <w:num w:numId="11" w16cid:durableId="1796950062">
    <w:abstractNumId w:val="7"/>
    <w:lvlOverride w:ilvl="0">
      <w:startOverride w:val="1"/>
    </w:lvlOverride>
  </w:num>
  <w:num w:numId="12" w16cid:durableId="274018543">
    <w:abstractNumId w:val="7"/>
    <w:lvlOverride w:ilvl="0">
      <w:startOverride w:val="1"/>
    </w:lvlOverride>
  </w:num>
  <w:num w:numId="13" w16cid:durableId="1670911907">
    <w:abstractNumId w:val="7"/>
    <w:lvlOverride w:ilvl="0">
      <w:startOverride w:val="1"/>
    </w:lvlOverride>
  </w:num>
  <w:num w:numId="14" w16cid:durableId="2040352467">
    <w:abstractNumId w:val="7"/>
    <w:lvlOverride w:ilvl="0">
      <w:startOverride w:val="1"/>
    </w:lvlOverride>
  </w:num>
  <w:num w:numId="15" w16cid:durableId="6162518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EF9"/>
    <w:rsid w:val="00146D13"/>
    <w:rsid w:val="0015074B"/>
    <w:rsid w:val="001E1656"/>
    <w:rsid w:val="0029639D"/>
    <w:rsid w:val="00326F90"/>
    <w:rsid w:val="00AA1D8D"/>
    <w:rsid w:val="00B47730"/>
    <w:rsid w:val="00C12666"/>
    <w:rsid w:val="00CB0664"/>
    <w:rsid w:val="00E41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FC83D"/>
  <w14:defaultImageDpi w14:val="300"/>
  <w15:docId w15:val="{24D8D0C0-D5FC-415E-9BA2-3BA14EA7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olor w:val="1F2D3D"/>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63"/>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8C7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b/>
      <w:bCs/>
      <w:i/>
      <w:color w:val="5A69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288"/>
    </w:pPr>
    <w:rPr>
      <w:rFonts w:ascii="Consolas" w:hAnsi="Consolas"/>
      <w:color w:val="1E293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3893</Words>
  <Characters>22195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Care-Grid (Doctor Website Maker) - Project Report</dc:title>
  <dc:subject>MERN Stack Doctor Website Maker</dc:subject>
  <dc:creator>Parth Kadiya</dc:creator>
  <cp:keywords>Care-Grid, MERN, Doctor Website, MongoDB, React, Express, OTP</cp:keywords>
  <dc:description>Prepared for Shreyarth University academic submission.</dc:description>
  <cp:lastModifiedBy>Parth Kadiya</cp:lastModifiedBy>
  <cp:revision>2</cp:revision>
  <dcterms:created xsi:type="dcterms:W3CDTF">2013-12-23T23:15:00Z</dcterms:created>
  <dcterms:modified xsi:type="dcterms:W3CDTF">2026-06-08T02:53:00Z</dcterms:modified>
  <cp:category/>
</cp:coreProperties>
</file>